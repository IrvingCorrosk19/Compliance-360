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64E63"/>
          <w:sz w:val="52"/>
        </w:rPr>
        <w:t>Compliance 360</w:t>
      </w:r>
    </w:p>
    <w:p>
      <w:pPr>
        <w:jc w:val="center"/>
      </w:pPr>
      <w:r>
        <w:rPr>
          <w:color w:val="475569"/>
          <w:sz w:val="36"/>
        </w:rPr>
        <w:t>Academy</w:t>
      </w:r>
    </w:p>
    <w:p/>
    <w:p>
      <w:pPr>
        <w:jc w:val="center"/>
      </w:pPr>
      <w:r>
        <w:rPr>
          <w:b/>
          <w:color w:val="0F172A"/>
          <w:sz w:val="40"/>
        </w:rPr>
        <w:t>Compliance 360 Certified User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Versión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Compliance 360 Academy v1.0</w:t>
            </w:r>
          </w:p>
        </w:tc>
      </w:tr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Fecha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2026-06-23</w:t>
            </w:r>
          </w:p>
        </w:tc>
      </w:tr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Nivel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Beginner / Executive</w:t>
            </w:r>
          </w:p>
        </w:tc>
      </w:tr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Duración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8 horas</w:t>
            </w:r>
          </w:p>
        </w:tc>
      </w:tr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Rol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Compliance Officer / Executive User</w:t>
            </w:r>
          </w:p>
        </w:tc>
      </w:tr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Enterprise Word Definitivo</w:t>
            </w:r>
          </w:p>
        </w:tc>
      </w:tr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Confidencialidad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Confidencial - Compliance 360 Academy</w:t>
            </w:r>
          </w:p>
        </w:tc>
      </w:tr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Score V4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Onboarding avanzado</w:t>
            </w:r>
          </w:p>
        </w:tc>
      </w:tr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Logo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Placeholder corporativo Compliance 360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</w:t>
      </w:r>
    </w:p>
    <w:p>
      <w:r>
        <w:fldChar w:fldCharType="begin"/>
      </w:r>
      <w:r>
        <w:instrText xml:space="preserve">TOC \o "1-3" \h \z \u</w:instrText>
      </w:r>
      <w:r>
        <w:fldChar w:fldCharType="separate"/>
      </w:r>
      <w:r>
        <w:t>Actualizar tabla de contenido en Word: clic derecho -&gt; Actualizar campo.</w:t>
      </w:r>
      <w:r>
        <w:fldChar w:fldCharType="end"/>
      </w:r>
    </w:p>
    <w:p>
      <w:r>
        <w:br w:type="page"/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1F5F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Fuente Markdown: </w:t>
            </w:r>
            <w:r>
              <w:rPr>
                <w:rFonts w:ascii="Aptos" w:hAnsi="Aptos"/>
                <w:sz w:val="16"/>
              </w:rPr>
              <w:t>17_EXECUTIVE_USER_CERTIFICATION.md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Ruta de aprendizaje: </w:t>
            </w:r>
            <w:r>
              <w:rPr>
                <w:rFonts w:ascii="Aptos" w:hAnsi="Aptos"/>
                <w:sz w:val="16"/>
              </w:rPr>
              <w:t>Dashboard -&gt; Risk -&gt; Indicators -&gt; Reports -&gt; Decisions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CFEFF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Prerrequisitos: </w:t>
            </w:r>
            <w:r>
              <w:rPr>
                <w:rFonts w:ascii="Aptos" w:hAnsi="Aptos"/>
                <w:sz w:val="16"/>
              </w:rPr>
              <w:t>Conocer objetivos de negocio, indicadores y riesgos estratégicos.</w:t>
            </w:r>
          </w:p>
        </w:tc>
      </w:tr>
    </w:tbl>
    <w:p>
      <w:r>
        <w:br w:type="page"/>
      </w:r>
    </w:p>
    <w:p>
      <w:pPr>
        <w:pStyle w:val="Heading1"/>
      </w:pPr>
      <w:r>
        <w:t>Compliance 360 Academy</w:t>
      </w:r>
    </w:p>
    <w:p>
      <w:pPr>
        <w:pStyle w:val="Heading2"/>
      </w:pPr>
      <w:r>
        <w:t>Executive User Certification</w:t>
      </w:r>
    </w:p>
    <w:p>
      <w:pPr>
        <w:pStyle w:val="Heading2"/>
      </w:pPr>
      <w:r>
        <w:t>Portada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Valor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Rol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Executive User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Nivel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Beginner / Executive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Duración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8 horas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Objetivo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Formar directivos que consumen dashboards, reportes, riesgos y decisiones de cumplimiento.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Prerrequisitos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Conocer objetivos de negocio, indicadores y riesgos estratégicos.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Ruta de aprendizaje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Fundamentos -&gt; Seguridad -&gt; Módulos -&gt; Operación -&gt; Escenarios -&gt; Evaluación -&gt; Certificación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Certificación asociada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Compliance 360 Certified User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Estado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Markdown maestro. No generar Word hasta aprobación.</w:t>
            </w:r>
          </w:p>
        </w:tc>
      </w:tr>
    </w:tbl>
    <w:p>
      <w:r>
        <w:br w:type="page"/>
      </w:r>
    </w:p>
    <w:p>
      <w:pPr>
        <w:pStyle w:val="Heading1"/>
      </w:pPr>
      <w:r>
        <w:t>CAPÍTULO 1 - Introducción al Rol</w:t>
      </w:r>
    </w:p>
    <w:p>
      <w:pPr>
        <w:pStyle w:val="Heading2"/>
      </w:pPr>
      <w:r>
        <w:t>¿Quién es?</w:t>
      </w:r>
    </w:p>
    <w:p>
      <w:r>
        <w:t xml:space="preserve">El </w:t>
      </w:r>
      <w:r>
        <w:rPr>
          <w:rFonts w:ascii="Consolas" w:hAnsi="Consolas"/>
          <w:color w:val="164E63"/>
          <w:sz w:val="16"/>
        </w:rPr>
        <w:t>Executive User</w:t>
      </w:r>
      <w:r>
        <w:t xml:space="preserve"> es un perfil formal de Compliance 360 Academy. Su entrenamiento está diseñado para que pueda usar la plataforma sin revisar código fuente, entendiendo módulos, permisos, responsabilidades, riesgos y límites reales del producto.</w:t>
      </w:r>
    </w:p>
    <w:p>
      <w:pPr>
        <w:pStyle w:val="Heading2"/>
      </w:pPr>
      <w:r>
        <w:t>¿Qué responsabilidades tiene?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Responsabilidad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Dueño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Prioridad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Evidencia esperada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Interpretar dashboard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Executive User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Priorizar riesgos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Executive User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Revisar KPIs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Executive User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Solicitar acciones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Executive User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Tomar decisiones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Executive User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</w:tbl>
    <w:p>
      <w:pPr>
        <w:pStyle w:val="Heading2"/>
      </w:pPr>
      <w:r>
        <w:t>¿Qué puede hacer?</w:t>
      </w:r>
    </w:p>
    <w:p>
      <w:pPr>
        <w:pStyle w:val="ListBullet"/>
      </w:pPr>
      <w:r>
        <w:t>Interpretar dashboard</w:t>
      </w:r>
    </w:p>
    <w:p>
      <w:pPr>
        <w:pStyle w:val="ListBullet"/>
      </w:pPr>
      <w:r>
        <w:t>Priorizar riesgos</w:t>
      </w:r>
    </w:p>
    <w:p>
      <w:pPr>
        <w:pStyle w:val="ListBullet"/>
      </w:pPr>
      <w:r>
        <w:t>Revisar KPIs</w:t>
      </w:r>
    </w:p>
    <w:p>
      <w:pPr>
        <w:pStyle w:val="ListBullet"/>
      </w:pPr>
      <w:r>
        <w:t>Solicitar acciones</w:t>
      </w:r>
    </w:p>
    <w:p>
      <w:pPr>
        <w:pStyle w:val="ListBullet"/>
      </w:pPr>
      <w:r>
        <w:t>Tomar decisiones</w:t>
      </w:r>
    </w:p>
    <w:p>
      <w:pPr>
        <w:pStyle w:val="Heading2"/>
      </w:pPr>
      <w:r>
        <w:t>¿Qué no puede hacer?</w:t>
      </w:r>
    </w:p>
    <w:p>
      <w:pPr>
        <w:pStyle w:val="ListBullet"/>
      </w:pPr>
      <w:r>
        <w:t>Operar configuración técnica</w:t>
      </w:r>
    </w:p>
    <w:p>
      <w:pPr>
        <w:pStyle w:val="ListBullet"/>
      </w:pPr>
      <w:r>
        <w:t>Modificar registros sin proceso</w:t>
      </w:r>
    </w:p>
    <w:p>
      <w:pPr>
        <w:pStyle w:val="ListBullet"/>
      </w:pPr>
      <w:r>
        <w:t>Aprobar sin autoridad</w:t>
      </w:r>
    </w:p>
    <w:p>
      <w:pPr>
        <w:pStyle w:val="ListBullet"/>
      </w:pPr>
      <w:r>
        <w:t>Ignorar evidencia</w:t>
      </w:r>
    </w:p>
    <w:p>
      <w:pPr>
        <w:pStyle w:val="Heading2"/>
      </w:pPr>
      <w:r>
        <w:t>Flujo operativo del rol</w:t>
      </w:r>
    </w:p>
    <w:p>
      <w:pPr>
        <w:pStyle w:val="Heading3"/>
      </w:pPr>
      <w:r>
        <w:t>Diagrama Mermaid</w:t>
      </w:r>
    </w:p>
    <w:p>
      <w:pPr>
        <w:keepLines/>
      </w:pPr>
      <w:r>
        <w:rPr>
          <w:rFonts w:ascii="Consolas" w:hAnsi="Consolas"/>
          <w:sz w:val="16"/>
        </w:rPr>
        <w:t>flowchart TD</w:t>
        <w:br/>
        <w:t xml:space="preserve">    Login[Login + MFA] --&gt; Dashboard[Dashboard Executive User]</w:t>
        <w:br/>
        <w:t xml:space="preserve">    Dashboard --&gt; S1[Revisar dashboard]</w:t>
        <w:br/>
        <w:t xml:space="preserve">    S1 --&gt; S2[Priorizar CAPA críticas]</w:t>
        <w:br/>
        <w:t xml:space="preserve">    S2 --&gt; S3[Revisar riesgos altos]</w:t>
        <w:br/>
        <w:t xml:space="preserve">    S3 --&gt; S4[Leer reportes]</w:t>
        <w:br/>
        <w:t xml:space="preserve">    S4 --&gt; S5[Preparar comité]</w:t>
        <w:br/>
        <w:t xml:space="preserve">    S5 --&gt; Evidence[Audit Trail y evidencia]</w:t>
        <w:br/>
        <w:t xml:space="preserve">    Evidence --&gt; Outcome[Resultado controlado para ExecutiveUser]</w:t>
      </w:r>
    </w:p>
    <w:p>
      <w:pPr>
        <w:pStyle w:val="Heading2"/>
      </w:pPr>
      <w:r>
        <w:t>Matriz de responsabilidades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Responsabilidad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Dueño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Prioridad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Evidencia esperada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Interpretar dashboard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Executive User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Priorizar riesgos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Executive User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Revisar KPIs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Executive User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Solicitar acciones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Executive User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Tomar decisiones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Executive User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</w:tbl>
    <w:p>
      <w:pPr>
        <w:pStyle w:val="Heading2"/>
      </w:pPr>
      <w:r>
        <w:t>Matriz RACI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47"/>
        <w:gridCol w:w="1747"/>
        <w:gridCol w:w="1747"/>
        <w:gridCol w:w="1747"/>
        <w:gridCol w:w="1747"/>
        <w:gridCol w:w="1747"/>
      </w:tblGrid>
      <w:tr>
        <w:tc>
          <w:tcPr>
            <w:tcW w:type="dxa" w:w="1747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Proceso</w:t>
            </w:r>
          </w:p>
        </w:tc>
        <w:tc>
          <w:tcPr>
            <w:tcW w:type="dxa" w:w="1747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Executive User</w:t>
            </w:r>
          </w:p>
        </w:tc>
        <w:tc>
          <w:tcPr>
            <w:tcW w:type="dxa" w:w="1747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Tenant Admin</w:t>
            </w:r>
          </w:p>
        </w:tc>
        <w:tc>
          <w:tcPr>
            <w:tcW w:type="dxa" w:w="1747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Quality Manager</w:t>
            </w:r>
          </w:p>
        </w:tc>
        <w:tc>
          <w:tcPr>
            <w:tcW w:type="dxa" w:w="1747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Support Engineer</w:t>
            </w:r>
          </w:p>
        </w:tc>
        <w:tc>
          <w:tcPr>
            <w:tcW w:type="dxa" w:w="1747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Consultora Admin</w:t>
            </w:r>
          </w:p>
        </w:tc>
      </w:tr>
      <w:tr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Leer dashboard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R/A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</w:tr>
      <w:tr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Interpretar KPI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R/A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</w:tr>
      <w:tr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Revisar CAPA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R/A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</w:tr>
      <w:tr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Revisar riesgo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R/A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</w:tr>
      <w:tr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Solicitar reporte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R/A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</w:tr>
      <w:tr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Preparar comité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R/A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</w:tr>
    </w:tbl>
    <w:p>
      <w:r>
        <w:br w:type="page"/>
      </w:r>
    </w:p>
    <w:p>
      <w:pPr>
        <w:pStyle w:val="Heading1"/>
      </w:pPr>
      <w:r>
        <w:t>CAPÍTULO 2 - Módulos que utiliza</w:t>
      </w:r>
    </w:p>
    <w:p>
      <w:pPr>
        <w:pStyle w:val="Heading2"/>
      </w:pPr>
      <w:r>
        <w:t>Módulos asignados al rol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Módulo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Para qué sirve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Cuándo lo usa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Dashboard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Sirve para dashboard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 usa cuando el rol necesita operar o consultar esta capacidad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Reporting Engine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Sirve para reporting engine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 usa cuando el rol necesita operar o consultar esta capacidad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Risk Management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Sirve para risk management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 usa cuando el rol necesita operar o consultar esta capacidad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Quality Indicators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Sirve para quality indicators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 usa cuando el rol necesita operar o consultar esta capacidad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CAPA Management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Sirve para capa management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 usa cuando el rol necesita operar o consultar esta capacidad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Audit Management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Sirve para audit management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 usa cuando el rol necesita operar o consultar esta capacidad</w:t>
            </w:r>
          </w:p>
        </w:tc>
      </w:tr>
    </w:tbl>
    <w:p>
      <w:pPr>
        <w:pStyle w:val="Heading2"/>
      </w:pPr>
      <w:r>
        <w:t>Matriz de módulos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Módulo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Tipo de uso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Frecuencia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Nota de estado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Dashboard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Uso principal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Diario/Semanal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Ver estado real en Handbook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Reporting Engine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Uso principal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Diario/Semanal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Ver estado real en Handbook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Risk Management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Uso principal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Diario/Semanal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Ver estado real en Handbook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Quality Indicators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Uso principal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Diario/Semanal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Ver estado real en Handbook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CAPA Management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Uso principal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Diario/Semanal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Ver estado real en Handbook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Audit Management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Uso complementario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Según evento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Ver estado real en Handbook</w:t>
            </w:r>
          </w:p>
        </w:tc>
      </w:tr>
    </w:tbl>
    <w:p>
      <w:pPr>
        <w:pStyle w:val="Heading2"/>
      </w:pPr>
      <w:r>
        <w:t>Diagrama de responsabilidades</w:t>
      </w:r>
    </w:p>
    <w:p>
      <w:pPr>
        <w:pStyle w:val="Heading3"/>
      </w:pPr>
      <w:r>
        <w:t>Diagrama Mermaid</w:t>
      </w:r>
    </w:p>
    <w:p>
      <w:pPr>
        <w:keepLines/>
      </w:pPr>
      <w:r>
        <w:rPr>
          <w:rFonts w:ascii="Consolas" w:hAnsi="Consolas"/>
          <w:sz w:val="16"/>
        </w:rPr>
        <w:t>flowchart LR</w:t>
        <w:br/>
        <w:t xml:space="preserve">    R[Executive User] --&gt; A[Accountable en responsabilidades asignadas]</w:t>
        <w:br/>
        <w:t xml:space="preserve">    R --&gt; C[Consultado por soporte/implementacion]</w:t>
        <w:br/>
        <w:t xml:space="preserve">    R --&gt; I[Informado por dashboards/reportes]</w:t>
        <w:br/>
        <w:t xml:space="preserve">    A --&gt; Audit[Audit Trail]</w:t>
        <w:br/>
        <w:t xml:space="preserve">    C --&gt; Evidence[Evidencia y comentarios]</w:t>
        <w:br/>
        <w:t xml:space="preserve">    I --&gt; Decisions[Decisiones y seguimiento]</w:t>
      </w:r>
    </w:p>
    <w:p>
      <w:r>
        <w:br w:type="page"/>
      </w:r>
    </w:p>
    <w:p>
      <w:pPr>
        <w:pStyle w:val="Heading1"/>
      </w:pPr>
      <w:r>
        <w:t>CAPÍTULO 3 - Configuración Inicial</w:t>
      </w:r>
    </w:p>
    <w:p>
      <w:pPr>
        <w:pStyle w:val="Heading2"/>
      </w:pPr>
      <w:r>
        <w:t>Objetivo</w:t>
      </w:r>
    </w:p>
    <w:p>
      <w:r>
        <w:t xml:space="preserve">Preparar el acceso y el entorno de trabajo del rol </w:t>
      </w:r>
      <w:r>
        <w:rPr>
          <w:rFonts w:ascii="Consolas" w:hAnsi="Consolas"/>
          <w:color w:val="164E63"/>
          <w:sz w:val="16"/>
        </w:rPr>
        <w:t>Executive User</w:t>
      </w:r>
      <w:r>
        <w:t xml:space="preserve"> para operar sin fricción.</w:t>
      </w:r>
    </w:p>
    <w:p>
      <w:pPr>
        <w:pStyle w:val="Heading2"/>
      </w:pPr>
      <w:r>
        <w:t>Paso a paso</w:t>
      </w:r>
    </w:p>
    <w:p>
      <w:pPr>
        <w:pStyle w:val="ListNumber"/>
      </w:pPr>
      <w:r>
        <w:t>Crear o validar usuario en el tenant correcto.</w:t>
      </w:r>
    </w:p>
    <w:p>
      <w:pPr>
        <w:pStyle w:val="ListNumber"/>
      </w:pPr>
      <w:r>
        <w:t>Asignar rol y permisos correspondientes.</w:t>
      </w:r>
    </w:p>
    <w:p>
      <w:pPr>
        <w:pStyle w:val="ListNumber"/>
      </w:pPr>
      <w:r>
        <w:t>Activar MFA si el tenant lo requiere.</w:t>
      </w:r>
    </w:p>
    <w:p>
      <w:pPr>
        <w:pStyle w:val="ListNumber"/>
      </w:pPr>
      <w:r>
        <w:t>Validar acceso a dashboard.</w:t>
      </w:r>
    </w:p>
    <w:p>
      <w:pPr>
        <w:pStyle w:val="ListNumber"/>
      </w:pPr>
      <w:r>
        <w:t>Validar acceso a módulos asignados.</w:t>
      </w:r>
    </w:p>
    <w:p>
      <w:pPr>
        <w:pStyle w:val="ListNumber"/>
      </w:pPr>
      <w:r>
        <w:t>Probar operación mínima permitida.</w:t>
      </w:r>
    </w:p>
    <w:p>
      <w:pPr>
        <w:pStyle w:val="ListNumber"/>
      </w:pPr>
      <w:r>
        <w:t>Confirmar que Audit Trail registra eventos clave.</w:t>
      </w:r>
    </w:p>
    <w:p>
      <w:pPr>
        <w:pStyle w:val="ListNumber"/>
      </w:pPr>
      <w:r>
        <w:t>Documentar restricciones del rol.</w:t>
      </w:r>
    </w:p>
    <w:p>
      <w:pPr>
        <w:pStyle w:val="Heading2"/>
      </w:pPr>
      <w:r>
        <w:t>Pantalla por pantalla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Pantalla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Acción esperada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Resultado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Login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Ingresar credenciales y completar MFA si aplica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Sesión activa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Dashboard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Revisar indicadores y alertas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Prioridades visibles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Módulos asignados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Validar acceso según matriz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Acceso autorizado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Reportes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Consultar datos según permiso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Reporte visible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Audit Trail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Confirmar trazabilidad si aplica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Evento registrado</w:t>
            </w:r>
          </w:p>
        </w:tc>
      </w:tr>
    </w:tbl>
    <w:p>
      <w:pPr>
        <w:pStyle w:val="Heading2"/>
      </w:pPr>
      <w:r>
        <w:t>Proceso por proceso</w:t>
      </w:r>
    </w:p>
    <w:p>
      <w:r>
        <w:t xml:space="preserve">Cada proceso debe ejecutarse con tenant, permiso y evidencia correctos. Si aparece </w:t>
      </w:r>
      <w:r>
        <w:rPr>
          <w:rFonts w:ascii="Consolas" w:hAnsi="Consolas"/>
          <w:color w:val="164E63"/>
          <w:sz w:val="16"/>
        </w:rPr>
        <w:t>401</w:t>
      </w:r>
      <w:r>
        <w:t xml:space="preserve">, el usuario debe renovar sesión. Si aparece </w:t>
      </w:r>
      <w:r>
        <w:rPr>
          <w:rFonts w:ascii="Consolas" w:hAnsi="Consolas"/>
          <w:color w:val="164E63"/>
          <w:sz w:val="16"/>
        </w:rPr>
        <w:t>403</w:t>
      </w:r>
      <w:r>
        <w:t>, debe solicitar ajuste de rol, no intentar rodear el control.</w:t>
      </w:r>
    </w:p>
    <w:p>
      <w:r>
        <w:br w:type="page"/>
      </w:r>
    </w:p>
    <w:p>
      <w:pPr>
        <w:pStyle w:val="Heading1"/>
      </w:pPr>
      <w:r>
        <w:t>CAPÍTULO 4 - Operación Diaria</w:t>
      </w:r>
    </w:p>
    <w:p>
      <w:pPr>
        <w:pStyle w:val="Heading2"/>
      </w:pPr>
      <w:r>
        <w:t>¿Qué hace al iniciar sesión?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Tarea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Frecuencia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Resultado esperado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Revisar dashboard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Validar resultado en dashboard/audit trail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Priorizar CAPA críticas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Validar resultado en dashboard/audit trail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Revisar riesgos altos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Validar resultado en dashboard/audit trail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Leer reportes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Validar resultado en dashboard/audit trail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Preparar comité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Validar resultado en dashboard/audit trail</w:t>
            </w:r>
          </w:p>
        </w:tc>
      </w:tr>
    </w:tbl>
    <w:p>
      <w:pPr>
        <w:pStyle w:val="Heading2"/>
      </w:pPr>
      <w:r>
        <w:t>¿Qué revisa?</w:t>
      </w:r>
    </w:p>
    <w:p>
      <w:pPr>
        <w:pStyle w:val="ListBullet"/>
      </w:pPr>
      <w:r>
        <w:t>Estado general del dashboard.</w:t>
      </w:r>
    </w:p>
    <w:p>
      <w:pPr>
        <w:pStyle w:val="ListBullet"/>
      </w:pPr>
      <w:r>
        <w:t>Tareas asignadas.</w:t>
      </w:r>
    </w:p>
    <w:p>
      <w:pPr>
        <w:pStyle w:val="ListBullet"/>
      </w:pPr>
      <w:r>
        <w:t>Alertas relacionadas con sus módulos.</w:t>
      </w:r>
    </w:p>
    <w:p>
      <w:pPr>
        <w:pStyle w:val="ListBullet"/>
      </w:pPr>
      <w:r>
        <w:t>Reportes o indicadores relevantes.</w:t>
      </w:r>
    </w:p>
    <w:p>
      <w:pPr>
        <w:pStyle w:val="ListBullet"/>
      </w:pPr>
      <w:r>
        <w:t>Evidencia pendiente o procesos vencidos.</w:t>
      </w:r>
    </w:p>
    <w:p>
      <w:pPr>
        <w:pStyle w:val="Heading2"/>
      </w:pPr>
      <w:r>
        <w:t>¿Qué tareas ejecuta?</w:t>
      </w:r>
    </w:p>
    <w:p>
      <w:pPr>
        <w:pStyle w:val="ListBullet"/>
      </w:pPr>
      <w:r>
        <w:t>Revisar dashboard</w:t>
      </w:r>
    </w:p>
    <w:p>
      <w:pPr>
        <w:pStyle w:val="ListBullet"/>
      </w:pPr>
      <w:r>
        <w:t>Priorizar CAPA críticas</w:t>
      </w:r>
    </w:p>
    <w:p>
      <w:pPr>
        <w:pStyle w:val="ListBullet"/>
      </w:pPr>
      <w:r>
        <w:t>Revisar riesgos altos</w:t>
      </w:r>
    </w:p>
    <w:p>
      <w:pPr>
        <w:pStyle w:val="ListBullet"/>
      </w:pPr>
      <w:r>
        <w:t>Leer reportes</w:t>
      </w:r>
    </w:p>
    <w:p>
      <w:pPr>
        <w:pStyle w:val="ListBullet"/>
      </w:pPr>
      <w:r>
        <w:t>Preparar comité</w:t>
      </w:r>
    </w:p>
    <w:p>
      <w:pPr>
        <w:pStyle w:val="Heading2"/>
      </w:pPr>
      <w:r>
        <w:t>¿Qué indicadores debe monitorear?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Indicador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Uso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Acción esperada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Riesgos altos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Monitorear tendencia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Escalar desviaciones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CAPA vencidas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Monitorear tendencia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Escalar desviaciones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KPIs críticos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Monitorear tendencia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Escalar desviaciones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Auditorías abiertas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Monitorear tendencia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Escalar desviaciones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Tendencia de cumplimiento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Monitorear tendencia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Escalar desviaciones</w:t>
            </w:r>
          </w:p>
        </w:tc>
      </w:tr>
    </w:tbl>
    <w:p>
      <w:r>
        <w:br w:type="page"/>
      </w:r>
    </w:p>
    <w:p>
      <w:pPr>
        <w:pStyle w:val="Heading1"/>
      </w:pPr>
      <w:r>
        <w:t>CAPÍTULO 5 - Procesos Paso a Paso</w:t>
      </w:r>
    </w:p>
    <w:p>
      <w:pPr>
        <w:pStyle w:val="Heading3"/>
      </w:pPr>
      <w:r>
        <w:t>5.1 Leer dashboard</w:t>
      </w:r>
    </w:p>
    <w:p>
      <w:r>
        <w:rPr>
          <w:b/>
        </w:rPr>
        <w:t>Objetivo:</w:t>
      </w:r>
      <w:r>
        <w:t xml:space="preserve"> ejecutar el proceso </w:t>
      </w:r>
      <w:r>
        <w:rPr>
          <w:rFonts w:ascii="Consolas" w:hAnsi="Consolas"/>
          <w:color w:val="164E63"/>
          <w:sz w:val="16"/>
        </w:rPr>
        <w:t>Leer dashboard</w:t>
      </w:r>
      <w:r>
        <w:t xml:space="preserve"> de forma trazable, segura y alineada con el rol </w:t>
      </w:r>
      <w:r>
        <w:rPr>
          <w:rFonts w:ascii="Consolas" w:hAnsi="Consolas"/>
          <w:color w:val="164E63"/>
          <w:sz w:val="16"/>
        </w:rPr>
        <w:t>Executive User</w:t>
      </w:r>
      <w: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Prerrequisitos</w:t>
            </w:r>
          </w:p>
        </w:tc>
      </w:tr>
    </w:tbl>
    <w:p>
      <w:pPr>
        <w:pStyle w:val="ListBullet"/>
      </w:pPr>
      <w:r>
        <w:t>Usuario activo en el tenant correcto.</w:t>
      </w:r>
    </w:p>
    <w:p>
      <w:pPr>
        <w:pStyle w:val="ListBullet"/>
      </w:pPr>
      <w:r>
        <w:t>Permisos del rol validados antes de iniciar.</w:t>
      </w:r>
    </w:p>
    <w:p>
      <w:pPr>
        <w:pStyle w:val="ListBullet"/>
      </w:pPr>
      <w:r>
        <w:t>Datos base cargados: documentos, usuarios, módulos o providers según aplique.</w:t>
      </w:r>
    </w:p>
    <w:p>
      <w:pPr>
        <w:pStyle w:val="ListBullet"/>
      </w:pPr>
      <w:r>
        <w:t>MFA completado si el tenant lo requiere.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Pasos</w:t>
            </w:r>
          </w:p>
        </w:tc>
      </w:tr>
    </w:tbl>
    <w:p>
      <w:pPr>
        <w:pStyle w:val="ListNumber"/>
      </w:pPr>
      <w:r>
        <w:t>Iniciar sesión en Compliance 360.</w:t>
      </w:r>
    </w:p>
    <w:p>
      <w:pPr>
        <w:pStyle w:val="ListNumber"/>
      </w:pPr>
      <w:r>
        <w:t>Confirmar tenant, rol activo y permisos visibles.</w:t>
      </w:r>
    </w:p>
    <w:p>
      <w:pPr>
        <w:pStyle w:val="ListNumber"/>
      </w:pPr>
      <w:r>
        <w:t>Abrir el módulo relacionado con `Leer dashboard`.</w:t>
      </w:r>
    </w:p>
    <w:p>
      <w:pPr>
        <w:pStyle w:val="ListNumber"/>
      </w:pPr>
      <w:r>
        <w:t>Revisar dashboard, filtros y estado actual antes de modificar información.</w:t>
      </w:r>
    </w:p>
    <w:p>
      <w:pPr>
        <w:pStyle w:val="ListNumber"/>
      </w:pPr>
      <w:r>
        <w:t>Crear, actualizar, aprobar, consultar o ejecutar la acción permitida por el rol.</w:t>
      </w:r>
    </w:p>
    <w:p>
      <w:pPr>
        <w:pStyle w:val="ListNumber"/>
      </w:pPr>
      <w:r>
        <w:t>Adjuntar evidencia cuando el proceso lo requiera.</w:t>
      </w:r>
    </w:p>
    <w:p>
      <w:pPr>
        <w:pStyle w:val="ListNumber"/>
      </w:pPr>
      <w:r>
        <w:t>Validar resultado esperado y registrar observaciones.</w:t>
      </w:r>
    </w:p>
    <w:p>
      <w:pPr>
        <w:pStyle w:val="ListNumber"/>
      </w:pPr>
      <w:r>
        <w:t>Revisar que el evento quede trazado en Audit Trail o en el dashboard correspondiente.</w:t>
      </w:r>
    </w:p>
    <w:p>
      <w:r>
        <w:rPr>
          <w:b/>
        </w:rPr>
        <w:t>Resultado esperado:</w:t>
      </w:r>
      <w:r>
        <w:t xml:space="preserve"> el proceso queda actualizado, con responsable, evidencia, estado visible y trazabilidad.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comunes</w:t>
            </w:r>
          </w:p>
        </w:tc>
      </w:tr>
    </w:tbl>
    <w:p>
      <w:pPr>
        <w:pStyle w:val="ListBullet"/>
      </w:pPr>
      <w:r>
        <w:t>Ejecutar el proceso en el tenant equivocado.</w:t>
      </w:r>
    </w:p>
    <w:p>
      <w:pPr>
        <w:pStyle w:val="ListBullet"/>
      </w:pPr>
      <w:r>
        <w:t>Usar un rol sin permiso suficiente y recibir `403 Forbidden`.</w:t>
      </w:r>
    </w:p>
    <w:p>
      <w:pPr>
        <w:pStyle w:val="ListBullet"/>
      </w:pPr>
      <w:r>
        <w:t>Omitir evidencia antes de aprobación/cierre.</w:t>
      </w:r>
    </w:p>
    <w:p>
      <w:pPr>
        <w:pStyle w:val="ListBullet"/>
      </w:pPr>
      <w:r>
        <w:t>Confundir módulos core operativos con workspaces genéricos.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Buenas prácticas</w:t>
            </w:r>
          </w:p>
        </w:tc>
      </w:tr>
    </w:tbl>
    <w:p>
      <w:pPr>
        <w:pStyle w:val="ListBullet"/>
      </w:pPr>
      <w:r>
        <w:t>Documentar decisiones en comentarios o evidencia.</w:t>
      </w:r>
    </w:p>
    <w:p>
      <w:pPr>
        <w:pStyle w:val="ListBullet"/>
      </w:pPr>
      <w:r>
        <w:t>Validar datos antes de aprobar.</w:t>
      </w:r>
    </w:p>
    <w:p>
      <w:pPr>
        <w:pStyle w:val="ListBullet"/>
      </w:pPr>
      <w:r>
        <w:t>Usar reportes para confirmar impacto.</w:t>
      </w:r>
    </w:p>
    <w:p>
      <w:pPr>
        <w:pStyle w:val="ListBullet"/>
      </w:pPr>
      <w:r>
        <w:t>Escalar a soporte con correlation id cuando exista error técnico.</w:t>
      </w:r>
    </w:p>
    <w:p>
      <w:pPr>
        <w:pStyle w:val="Heading3"/>
      </w:pPr>
      <w:r>
        <w:t>5.2 Interpretar KPI</w:t>
      </w:r>
    </w:p>
    <w:p>
      <w:r>
        <w:rPr>
          <w:b/>
        </w:rPr>
        <w:t>Objetivo:</w:t>
      </w:r>
      <w:r>
        <w:t xml:space="preserve"> ejecutar el proceso </w:t>
      </w:r>
      <w:r>
        <w:rPr>
          <w:rFonts w:ascii="Consolas" w:hAnsi="Consolas"/>
          <w:color w:val="164E63"/>
          <w:sz w:val="16"/>
        </w:rPr>
        <w:t>Interpretar KPI</w:t>
      </w:r>
      <w:r>
        <w:t xml:space="preserve"> de forma trazable, segura y alineada con el rol </w:t>
      </w:r>
      <w:r>
        <w:rPr>
          <w:rFonts w:ascii="Consolas" w:hAnsi="Consolas"/>
          <w:color w:val="164E63"/>
          <w:sz w:val="16"/>
        </w:rPr>
        <w:t>Executive User</w:t>
      </w:r>
      <w: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Prerrequisitos</w:t>
            </w:r>
          </w:p>
        </w:tc>
      </w:tr>
    </w:tbl>
    <w:p>
      <w:pPr>
        <w:pStyle w:val="ListBullet"/>
      </w:pPr>
      <w:r>
        <w:t>Usuario activo en el tenant correcto.</w:t>
      </w:r>
    </w:p>
    <w:p>
      <w:pPr>
        <w:pStyle w:val="ListBullet"/>
      </w:pPr>
      <w:r>
        <w:t>Permisos del rol validados antes de iniciar.</w:t>
      </w:r>
    </w:p>
    <w:p>
      <w:pPr>
        <w:pStyle w:val="ListBullet"/>
      </w:pPr>
      <w:r>
        <w:t>Datos base cargados: documentos, usuarios, módulos o providers según aplique.</w:t>
      </w:r>
    </w:p>
    <w:p>
      <w:pPr>
        <w:pStyle w:val="ListBullet"/>
      </w:pPr>
      <w:r>
        <w:t>MFA completado si el tenant lo requiere.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Pasos</w:t>
            </w:r>
          </w:p>
        </w:tc>
      </w:tr>
    </w:tbl>
    <w:p>
      <w:pPr>
        <w:pStyle w:val="ListNumber"/>
      </w:pPr>
      <w:r>
        <w:t>Iniciar sesión en Compliance 360.</w:t>
      </w:r>
    </w:p>
    <w:p>
      <w:pPr>
        <w:pStyle w:val="ListNumber"/>
      </w:pPr>
      <w:r>
        <w:t>Confirmar tenant, rol activo y permisos visibles.</w:t>
      </w:r>
    </w:p>
    <w:p>
      <w:pPr>
        <w:pStyle w:val="ListNumber"/>
      </w:pPr>
      <w:r>
        <w:t>Abrir el módulo relacionado con `Interpretar KPI`.</w:t>
      </w:r>
    </w:p>
    <w:p>
      <w:pPr>
        <w:pStyle w:val="ListNumber"/>
      </w:pPr>
      <w:r>
        <w:t>Revisar dashboard, filtros y estado actual antes de modificar información.</w:t>
      </w:r>
    </w:p>
    <w:p>
      <w:pPr>
        <w:pStyle w:val="ListNumber"/>
      </w:pPr>
      <w:r>
        <w:t>Crear, actualizar, aprobar, consultar o ejecutar la acción permitida por el rol.</w:t>
      </w:r>
    </w:p>
    <w:p>
      <w:pPr>
        <w:pStyle w:val="ListNumber"/>
      </w:pPr>
      <w:r>
        <w:t>Adjuntar evidencia cuando el proceso lo requiera.</w:t>
      </w:r>
    </w:p>
    <w:p>
      <w:pPr>
        <w:pStyle w:val="ListNumber"/>
      </w:pPr>
      <w:r>
        <w:t>Validar resultado esperado y registrar observaciones.</w:t>
      </w:r>
    </w:p>
    <w:p>
      <w:pPr>
        <w:pStyle w:val="ListNumber"/>
      </w:pPr>
      <w:r>
        <w:t>Revisar que el evento quede trazado en Audit Trail o en el dashboard correspondiente.</w:t>
      </w:r>
    </w:p>
    <w:p>
      <w:r>
        <w:rPr>
          <w:b/>
        </w:rPr>
        <w:t>Resultado esperado:</w:t>
      </w:r>
      <w:r>
        <w:t xml:space="preserve"> el proceso queda actualizado, con responsable, evidencia, estado visible y trazabilidad.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comunes</w:t>
            </w:r>
          </w:p>
        </w:tc>
      </w:tr>
    </w:tbl>
    <w:p>
      <w:pPr>
        <w:pStyle w:val="ListBullet"/>
      </w:pPr>
      <w:r>
        <w:t>Ejecutar el proceso en el tenant equivocado.</w:t>
      </w:r>
    </w:p>
    <w:p>
      <w:pPr>
        <w:pStyle w:val="ListBullet"/>
      </w:pPr>
      <w:r>
        <w:t>Usar un rol sin permiso suficiente y recibir `403 Forbidden`.</w:t>
      </w:r>
    </w:p>
    <w:p>
      <w:pPr>
        <w:pStyle w:val="ListBullet"/>
      </w:pPr>
      <w:r>
        <w:t>Omitir evidencia antes de aprobación/cierre.</w:t>
      </w:r>
    </w:p>
    <w:p>
      <w:pPr>
        <w:pStyle w:val="ListBullet"/>
      </w:pPr>
      <w:r>
        <w:t>Confundir módulos core operativos con workspaces genéricos.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Buenas prácticas</w:t>
            </w:r>
          </w:p>
        </w:tc>
      </w:tr>
    </w:tbl>
    <w:p>
      <w:pPr>
        <w:pStyle w:val="ListBullet"/>
      </w:pPr>
      <w:r>
        <w:t>Documentar decisiones en comentarios o evidencia.</w:t>
      </w:r>
    </w:p>
    <w:p>
      <w:pPr>
        <w:pStyle w:val="ListBullet"/>
      </w:pPr>
      <w:r>
        <w:t>Validar datos antes de aprobar.</w:t>
      </w:r>
    </w:p>
    <w:p>
      <w:pPr>
        <w:pStyle w:val="ListBullet"/>
      </w:pPr>
      <w:r>
        <w:t>Usar reportes para confirmar impacto.</w:t>
      </w:r>
    </w:p>
    <w:p>
      <w:pPr>
        <w:pStyle w:val="ListBullet"/>
      </w:pPr>
      <w:r>
        <w:t>Escalar a soporte con correlation id cuando exista error técnico.</w:t>
      </w:r>
    </w:p>
    <w:p>
      <w:pPr>
        <w:pStyle w:val="Heading3"/>
      </w:pPr>
      <w:r>
        <w:t>5.3 Revisar CAPA</w:t>
      </w:r>
    </w:p>
    <w:p>
      <w:r>
        <w:rPr>
          <w:b/>
        </w:rPr>
        <w:t>Objetivo:</w:t>
      </w:r>
      <w:r>
        <w:t xml:space="preserve"> ejecutar el proceso </w:t>
      </w:r>
      <w:r>
        <w:rPr>
          <w:rFonts w:ascii="Consolas" w:hAnsi="Consolas"/>
          <w:color w:val="164E63"/>
          <w:sz w:val="16"/>
        </w:rPr>
        <w:t>Revisar CAPA</w:t>
      </w:r>
      <w:r>
        <w:t xml:space="preserve"> de forma trazable, segura y alineada con el rol </w:t>
      </w:r>
      <w:r>
        <w:rPr>
          <w:rFonts w:ascii="Consolas" w:hAnsi="Consolas"/>
          <w:color w:val="164E63"/>
          <w:sz w:val="16"/>
        </w:rPr>
        <w:t>Executive User</w:t>
      </w:r>
      <w: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Prerrequisitos</w:t>
            </w:r>
          </w:p>
        </w:tc>
      </w:tr>
    </w:tbl>
    <w:p>
      <w:pPr>
        <w:pStyle w:val="ListBullet"/>
      </w:pPr>
      <w:r>
        <w:t>Usuario activo en el tenant correcto.</w:t>
      </w:r>
    </w:p>
    <w:p>
      <w:pPr>
        <w:pStyle w:val="ListBullet"/>
      </w:pPr>
      <w:r>
        <w:t>Permisos del rol validados antes de iniciar.</w:t>
      </w:r>
    </w:p>
    <w:p>
      <w:pPr>
        <w:pStyle w:val="ListBullet"/>
      </w:pPr>
      <w:r>
        <w:t>Datos base cargados: documentos, usuarios, módulos o providers según aplique.</w:t>
      </w:r>
    </w:p>
    <w:p>
      <w:pPr>
        <w:pStyle w:val="ListBullet"/>
      </w:pPr>
      <w:r>
        <w:t>MFA completado si el tenant lo requiere.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Pasos</w:t>
            </w:r>
          </w:p>
        </w:tc>
      </w:tr>
    </w:tbl>
    <w:p>
      <w:pPr>
        <w:pStyle w:val="ListNumber"/>
      </w:pPr>
      <w:r>
        <w:t>Iniciar sesión en Compliance 360.</w:t>
      </w:r>
    </w:p>
    <w:p>
      <w:pPr>
        <w:pStyle w:val="ListNumber"/>
      </w:pPr>
      <w:r>
        <w:t>Confirmar tenant, rol activo y permisos visibles.</w:t>
      </w:r>
    </w:p>
    <w:p>
      <w:pPr>
        <w:pStyle w:val="ListNumber"/>
      </w:pPr>
      <w:r>
        <w:t>Abrir el módulo relacionado con `Revisar CAPA`.</w:t>
      </w:r>
    </w:p>
    <w:p>
      <w:pPr>
        <w:pStyle w:val="ListNumber"/>
      </w:pPr>
      <w:r>
        <w:t>Revisar dashboard, filtros y estado actual antes de modificar información.</w:t>
      </w:r>
    </w:p>
    <w:p>
      <w:pPr>
        <w:pStyle w:val="ListNumber"/>
      </w:pPr>
      <w:r>
        <w:t>Crear, actualizar, aprobar, consultar o ejecutar la acción permitida por el rol.</w:t>
      </w:r>
    </w:p>
    <w:p>
      <w:pPr>
        <w:pStyle w:val="ListNumber"/>
      </w:pPr>
      <w:r>
        <w:t>Adjuntar evidencia cuando el proceso lo requiera.</w:t>
      </w:r>
    </w:p>
    <w:p>
      <w:pPr>
        <w:pStyle w:val="ListNumber"/>
      </w:pPr>
      <w:r>
        <w:t>Validar resultado esperado y registrar observaciones.</w:t>
      </w:r>
    </w:p>
    <w:p>
      <w:pPr>
        <w:pStyle w:val="ListNumber"/>
      </w:pPr>
      <w:r>
        <w:t>Revisar que el evento quede trazado en Audit Trail o en el dashboard correspondiente.</w:t>
      </w:r>
    </w:p>
    <w:p>
      <w:r>
        <w:rPr>
          <w:b/>
        </w:rPr>
        <w:t>Resultado esperado:</w:t>
      </w:r>
      <w:r>
        <w:t xml:space="preserve"> el proceso queda actualizado, con responsable, evidencia, estado visible y trazabilidad.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comunes</w:t>
            </w:r>
          </w:p>
        </w:tc>
      </w:tr>
    </w:tbl>
    <w:p>
      <w:pPr>
        <w:pStyle w:val="ListBullet"/>
      </w:pPr>
      <w:r>
        <w:t>Ejecutar el proceso en el tenant equivocado.</w:t>
      </w:r>
    </w:p>
    <w:p>
      <w:pPr>
        <w:pStyle w:val="ListBullet"/>
      </w:pPr>
      <w:r>
        <w:t>Usar un rol sin permiso suficiente y recibir `403 Forbidden`.</w:t>
      </w:r>
    </w:p>
    <w:p>
      <w:pPr>
        <w:pStyle w:val="ListBullet"/>
      </w:pPr>
      <w:r>
        <w:t>Omitir evidencia antes de aprobación/cierre.</w:t>
      </w:r>
    </w:p>
    <w:p>
      <w:pPr>
        <w:pStyle w:val="ListBullet"/>
      </w:pPr>
      <w:r>
        <w:t>Confundir módulos core operativos con workspaces genéricos.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Buenas prácticas</w:t>
            </w:r>
          </w:p>
        </w:tc>
      </w:tr>
    </w:tbl>
    <w:p>
      <w:pPr>
        <w:pStyle w:val="ListBullet"/>
      </w:pPr>
      <w:r>
        <w:t>Documentar decisiones en comentarios o evidencia.</w:t>
      </w:r>
    </w:p>
    <w:p>
      <w:pPr>
        <w:pStyle w:val="ListBullet"/>
      </w:pPr>
      <w:r>
        <w:t>Validar datos antes de aprobar.</w:t>
      </w:r>
    </w:p>
    <w:p>
      <w:pPr>
        <w:pStyle w:val="ListBullet"/>
      </w:pPr>
      <w:r>
        <w:t>Usar reportes para confirmar impacto.</w:t>
      </w:r>
    </w:p>
    <w:p>
      <w:pPr>
        <w:pStyle w:val="ListBullet"/>
      </w:pPr>
      <w:r>
        <w:t>Escalar a soporte con correlation id cuando exista error técnico.</w:t>
      </w:r>
    </w:p>
    <w:p>
      <w:pPr>
        <w:pStyle w:val="Heading3"/>
      </w:pPr>
      <w:r>
        <w:t>5.4 Revisar riesgo</w:t>
      </w:r>
    </w:p>
    <w:p>
      <w:r>
        <w:rPr>
          <w:b/>
        </w:rPr>
        <w:t>Objetivo:</w:t>
      </w:r>
      <w:r>
        <w:t xml:space="preserve"> ejecutar el proceso </w:t>
      </w:r>
      <w:r>
        <w:rPr>
          <w:rFonts w:ascii="Consolas" w:hAnsi="Consolas"/>
          <w:color w:val="164E63"/>
          <w:sz w:val="16"/>
        </w:rPr>
        <w:t>Revisar riesgo</w:t>
      </w:r>
      <w:r>
        <w:t xml:space="preserve"> de forma trazable, segura y alineada con el rol </w:t>
      </w:r>
      <w:r>
        <w:rPr>
          <w:rFonts w:ascii="Consolas" w:hAnsi="Consolas"/>
          <w:color w:val="164E63"/>
          <w:sz w:val="16"/>
        </w:rPr>
        <w:t>Executive User</w:t>
      </w:r>
      <w: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Prerrequisitos</w:t>
            </w:r>
          </w:p>
        </w:tc>
      </w:tr>
    </w:tbl>
    <w:p>
      <w:pPr>
        <w:pStyle w:val="ListBullet"/>
      </w:pPr>
      <w:r>
        <w:t>Usuario activo en el tenant correcto.</w:t>
      </w:r>
    </w:p>
    <w:p>
      <w:pPr>
        <w:pStyle w:val="ListBullet"/>
      </w:pPr>
      <w:r>
        <w:t>Permisos del rol validados antes de iniciar.</w:t>
      </w:r>
    </w:p>
    <w:p>
      <w:pPr>
        <w:pStyle w:val="ListBullet"/>
      </w:pPr>
      <w:r>
        <w:t>Datos base cargados: documentos, usuarios, módulos o providers según aplique.</w:t>
      </w:r>
    </w:p>
    <w:p>
      <w:pPr>
        <w:pStyle w:val="ListBullet"/>
      </w:pPr>
      <w:r>
        <w:t>MFA completado si el tenant lo requiere.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Pasos</w:t>
            </w:r>
          </w:p>
        </w:tc>
      </w:tr>
    </w:tbl>
    <w:p>
      <w:pPr>
        <w:pStyle w:val="ListNumber"/>
      </w:pPr>
      <w:r>
        <w:t>Iniciar sesión en Compliance 360.</w:t>
      </w:r>
    </w:p>
    <w:p>
      <w:pPr>
        <w:pStyle w:val="ListNumber"/>
      </w:pPr>
      <w:r>
        <w:t>Confirmar tenant, rol activo y permisos visibles.</w:t>
      </w:r>
    </w:p>
    <w:p>
      <w:pPr>
        <w:pStyle w:val="ListNumber"/>
      </w:pPr>
      <w:r>
        <w:t>Abrir el módulo relacionado con `Revisar riesgo`.</w:t>
      </w:r>
    </w:p>
    <w:p>
      <w:pPr>
        <w:pStyle w:val="ListNumber"/>
      </w:pPr>
      <w:r>
        <w:t>Revisar dashboard, filtros y estado actual antes de modificar información.</w:t>
      </w:r>
    </w:p>
    <w:p>
      <w:pPr>
        <w:pStyle w:val="ListNumber"/>
      </w:pPr>
      <w:r>
        <w:t>Crear, actualizar, aprobar, consultar o ejecutar la acción permitida por el rol.</w:t>
      </w:r>
    </w:p>
    <w:p>
      <w:pPr>
        <w:pStyle w:val="ListNumber"/>
      </w:pPr>
      <w:r>
        <w:t>Adjuntar evidencia cuando el proceso lo requiera.</w:t>
      </w:r>
    </w:p>
    <w:p>
      <w:pPr>
        <w:pStyle w:val="ListNumber"/>
      </w:pPr>
      <w:r>
        <w:t>Validar resultado esperado y registrar observaciones.</w:t>
      </w:r>
    </w:p>
    <w:p>
      <w:pPr>
        <w:pStyle w:val="ListNumber"/>
      </w:pPr>
      <w:r>
        <w:t>Revisar que el evento quede trazado en Audit Trail o en el dashboard correspondiente.</w:t>
      </w:r>
    </w:p>
    <w:p>
      <w:r>
        <w:rPr>
          <w:b/>
        </w:rPr>
        <w:t>Resultado esperado:</w:t>
      </w:r>
      <w:r>
        <w:t xml:space="preserve"> el proceso queda actualizado, con responsable, evidencia, estado visible y trazabilidad.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comunes</w:t>
            </w:r>
          </w:p>
        </w:tc>
      </w:tr>
    </w:tbl>
    <w:p>
      <w:pPr>
        <w:pStyle w:val="ListBullet"/>
      </w:pPr>
      <w:r>
        <w:t>Ejecutar el proceso en el tenant equivocado.</w:t>
      </w:r>
    </w:p>
    <w:p>
      <w:pPr>
        <w:pStyle w:val="ListBullet"/>
      </w:pPr>
      <w:r>
        <w:t>Usar un rol sin permiso suficiente y recibir `403 Forbidden`.</w:t>
      </w:r>
    </w:p>
    <w:p>
      <w:pPr>
        <w:pStyle w:val="ListBullet"/>
      </w:pPr>
      <w:r>
        <w:t>Omitir evidencia antes de aprobación/cierre.</w:t>
      </w:r>
    </w:p>
    <w:p>
      <w:pPr>
        <w:pStyle w:val="ListBullet"/>
      </w:pPr>
      <w:r>
        <w:t>Confundir módulos core operativos con workspaces genéricos.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Buenas prácticas</w:t>
            </w:r>
          </w:p>
        </w:tc>
      </w:tr>
    </w:tbl>
    <w:p>
      <w:pPr>
        <w:pStyle w:val="ListBullet"/>
      </w:pPr>
      <w:r>
        <w:t>Documentar decisiones en comentarios o evidencia.</w:t>
      </w:r>
    </w:p>
    <w:p>
      <w:pPr>
        <w:pStyle w:val="ListBullet"/>
      </w:pPr>
      <w:r>
        <w:t>Validar datos antes de aprobar.</w:t>
      </w:r>
    </w:p>
    <w:p>
      <w:pPr>
        <w:pStyle w:val="ListBullet"/>
      </w:pPr>
      <w:r>
        <w:t>Usar reportes para confirmar impacto.</w:t>
      </w:r>
    </w:p>
    <w:p>
      <w:pPr>
        <w:pStyle w:val="ListBullet"/>
      </w:pPr>
      <w:r>
        <w:t>Escalar a soporte con correlation id cuando exista error técnico.</w:t>
      </w:r>
    </w:p>
    <w:p>
      <w:pPr>
        <w:pStyle w:val="Heading3"/>
      </w:pPr>
      <w:r>
        <w:t>5.5 Solicitar reporte</w:t>
      </w:r>
    </w:p>
    <w:p>
      <w:r>
        <w:rPr>
          <w:b/>
        </w:rPr>
        <w:t>Objetivo:</w:t>
      </w:r>
      <w:r>
        <w:t xml:space="preserve"> ejecutar el proceso </w:t>
      </w:r>
      <w:r>
        <w:rPr>
          <w:rFonts w:ascii="Consolas" w:hAnsi="Consolas"/>
          <w:color w:val="164E63"/>
          <w:sz w:val="16"/>
        </w:rPr>
        <w:t>Solicitar reporte</w:t>
      </w:r>
      <w:r>
        <w:t xml:space="preserve"> de forma trazable, segura y alineada con el rol </w:t>
      </w:r>
      <w:r>
        <w:rPr>
          <w:rFonts w:ascii="Consolas" w:hAnsi="Consolas"/>
          <w:color w:val="164E63"/>
          <w:sz w:val="16"/>
        </w:rPr>
        <w:t>Executive User</w:t>
      </w:r>
      <w: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Prerrequisitos</w:t>
            </w:r>
          </w:p>
        </w:tc>
      </w:tr>
    </w:tbl>
    <w:p>
      <w:pPr>
        <w:pStyle w:val="ListBullet"/>
      </w:pPr>
      <w:r>
        <w:t>Usuario activo en el tenant correcto.</w:t>
      </w:r>
    </w:p>
    <w:p>
      <w:pPr>
        <w:pStyle w:val="ListBullet"/>
      </w:pPr>
      <w:r>
        <w:t>Permisos del rol validados antes de iniciar.</w:t>
      </w:r>
    </w:p>
    <w:p>
      <w:pPr>
        <w:pStyle w:val="ListBullet"/>
      </w:pPr>
      <w:r>
        <w:t>Datos base cargados: documentos, usuarios, módulos o providers según aplique.</w:t>
      </w:r>
    </w:p>
    <w:p>
      <w:pPr>
        <w:pStyle w:val="ListBullet"/>
      </w:pPr>
      <w:r>
        <w:t>MFA completado si el tenant lo requiere.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Pasos</w:t>
            </w:r>
          </w:p>
        </w:tc>
      </w:tr>
    </w:tbl>
    <w:p>
      <w:pPr>
        <w:pStyle w:val="ListNumber"/>
      </w:pPr>
      <w:r>
        <w:t>Iniciar sesión en Compliance 360.</w:t>
      </w:r>
    </w:p>
    <w:p>
      <w:pPr>
        <w:pStyle w:val="ListNumber"/>
      </w:pPr>
      <w:r>
        <w:t>Confirmar tenant, rol activo y permisos visibles.</w:t>
      </w:r>
    </w:p>
    <w:p>
      <w:pPr>
        <w:pStyle w:val="ListNumber"/>
      </w:pPr>
      <w:r>
        <w:t>Abrir el módulo relacionado con `Solicitar reporte`.</w:t>
      </w:r>
    </w:p>
    <w:p>
      <w:pPr>
        <w:pStyle w:val="ListNumber"/>
      </w:pPr>
      <w:r>
        <w:t>Revisar dashboard, filtros y estado actual antes de modificar información.</w:t>
      </w:r>
    </w:p>
    <w:p>
      <w:pPr>
        <w:pStyle w:val="ListNumber"/>
      </w:pPr>
      <w:r>
        <w:t>Crear, actualizar, aprobar, consultar o ejecutar la acción permitida por el rol.</w:t>
      </w:r>
    </w:p>
    <w:p>
      <w:pPr>
        <w:pStyle w:val="ListNumber"/>
      </w:pPr>
      <w:r>
        <w:t>Adjuntar evidencia cuando el proceso lo requiera.</w:t>
      </w:r>
    </w:p>
    <w:p>
      <w:pPr>
        <w:pStyle w:val="ListNumber"/>
      </w:pPr>
      <w:r>
        <w:t>Validar resultado esperado y registrar observaciones.</w:t>
      </w:r>
    </w:p>
    <w:p>
      <w:pPr>
        <w:pStyle w:val="ListNumber"/>
      </w:pPr>
      <w:r>
        <w:t>Revisar que el evento quede trazado en Audit Trail o en el dashboard correspondiente.</w:t>
      </w:r>
    </w:p>
    <w:p>
      <w:r>
        <w:rPr>
          <w:b/>
        </w:rPr>
        <w:t>Resultado esperado:</w:t>
      </w:r>
      <w:r>
        <w:t xml:space="preserve"> el proceso queda actualizado, con responsable, evidencia, estado visible y trazabilidad.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comunes</w:t>
            </w:r>
          </w:p>
        </w:tc>
      </w:tr>
    </w:tbl>
    <w:p>
      <w:pPr>
        <w:pStyle w:val="ListBullet"/>
      </w:pPr>
      <w:r>
        <w:t>Ejecutar el proceso en el tenant equivocado.</w:t>
      </w:r>
    </w:p>
    <w:p>
      <w:pPr>
        <w:pStyle w:val="ListBullet"/>
      </w:pPr>
      <w:r>
        <w:t>Usar un rol sin permiso suficiente y recibir `403 Forbidden`.</w:t>
      </w:r>
    </w:p>
    <w:p>
      <w:pPr>
        <w:pStyle w:val="ListBullet"/>
      </w:pPr>
      <w:r>
        <w:t>Omitir evidencia antes de aprobación/cierre.</w:t>
      </w:r>
    </w:p>
    <w:p>
      <w:pPr>
        <w:pStyle w:val="ListBullet"/>
      </w:pPr>
      <w:r>
        <w:t>Confundir módulos core operativos con workspaces genéricos.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Buenas prácticas</w:t>
            </w:r>
          </w:p>
        </w:tc>
      </w:tr>
    </w:tbl>
    <w:p>
      <w:pPr>
        <w:pStyle w:val="ListBullet"/>
      </w:pPr>
      <w:r>
        <w:t>Documentar decisiones en comentarios o evidencia.</w:t>
      </w:r>
    </w:p>
    <w:p>
      <w:pPr>
        <w:pStyle w:val="ListBullet"/>
      </w:pPr>
      <w:r>
        <w:t>Validar datos antes de aprobar.</w:t>
      </w:r>
    </w:p>
    <w:p>
      <w:pPr>
        <w:pStyle w:val="ListBullet"/>
      </w:pPr>
      <w:r>
        <w:t>Usar reportes para confirmar impacto.</w:t>
      </w:r>
    </w:p>
    <w:p>
      <w:pPr>
        <w:pStyle w:val="ListBullet"/>
      </w:pPr>
      <w:r>
        <w:t>Escalar a soporte con correlation id cuando exista error técnico.</w:t>
      </w:r>
    </w:p>
    <w:p>
      <w:pPr>
        <w:pStyle w:val="Heading3"/>
      </w:pPr>
      <w:r>
        <w:t>5.6 Preparar comité</w:t>
      </w:r>
    </w:p>
    <w:p>
      <w:r>
        <w:rPr>
          <w:b/>
        </w:rPr>
        <w:t>Objetivo:</w:t>
      </w:r>
      <w:r>
        <w:t xml:space="preserve"> ejecutar el proceso </w:t>
      </w:r>
      <w:r>
        <w:rPr>
          <w:rFonts w:ascii="Consolas" w:hAnsi="Consolas"/>
          <w:color w:val="164E63"/>
          <w:sz w:val="16"/>
        </w:rPr>
        <w:t>Preparar comité</w:t>
      </w:r>
      <w:r>
        <w:t xml:space="preserve"> de forma trazable, segura y alineada con el rol </w:t>
      </w:r>
      <w:r>
        <w:rPr>
          <w:rFonts w:ascii="Consolas" w:hAnsi="Consolas"/>
          <w:color w:val="164E63"/>
          <w:sz w:val="16"/>
        </w:rPr>
        <w:t>Executive User</w:t>
      </w:r>
      <w: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Prerrequisitos</w:t>
            </w:r>
          </w:p>
        </w:tc>
      </w:tr>
    </w:tbl>
    <w:p>
      <w:pPr>
        <w:pStyle w:val="ListBullet"/>
      </w:pPr>
      <w:r>
        <w:t>Usuario activo en el tenant correcto.</w:t>
      </w:r>
    </w:p>
    <w:p>
      <w:pPr>
        <w:pStyle w:val="ListBullet"/>
      </w:pPr>
      <w:r>
        <w:t>Permisos del rol validados antes de iniciar.</w:t>
      </w:r>
    </w:p>
    <w:p>
      <w:pPr>
        <w:pStyle w:val="ListBullet"/>
      </w:pPr>
      <w:r>
        <w:t>Datos base cargados: documentos, usuarios, módulos o providers según aplique.</w:t>
      </w:r>
    </w:p>
    <w:p>
      <w:pPr>
        <w:pStyle w:val="ListBullet"/>
      </w:pPr>
      <w:r>
        <w:t>MFA completado si el tenant lo requiere.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Pasos</w:t>
            </w:r>
          </w:p>
        </w:tc>
      </w:tr>
    </w:tbl>
    <w:p>
      <w:pPr>
        <w:pStyle w:val="ListNumber"/>
      </w:pPr>
      <w:r>
        <w:t>Iniciar sesión en Compliance 360.</w:t>
      </w:r>
    </w:p>
    <w:p>
      <w:pPr>
        <w:pStyle w:val="ListNumber"/>
      </w:pPr>
      <w:r>
        <w:t>Confirmar tenant, rol activo y permisos visibles.</w:t>
      </w:r>
    </w:p>
    <w:p>
      <w:pPr>
        <w:pStyle w:val="ListNumber"/>
      </w:pPr>
      <w:r>
        <w:t>Abrir el módulo relacionado con `Preparar comité`.</w:t>
      </w:r>
    </w:p>
    <w:p>
      <w:pPr>
        <w:pStyle w:val="ListNumber"/>
      </w:pPr>
      <w:r>
        <w:t>Revisar dashboard, filtros y estado actual antes de modificar información.</w:t>
      </w:r>
    </w:p>
    <w:p>
      <w:pPr>
        <w:pStyle w:val="ListNumber"/>
      </w:pPr>
      <w:r>
        <w:t>Crear, actualizar, aprobar, consultar o ejecutar la acción permitida por el rol.</w:t>
      </w:r>
    </w:p>
    <w:p>
      <w:pPr>
        <w:pStyle w:val="ListNumber"/>
      </w:pPr>
      <w:r>
        <w:t>Adjuntar evidencia cuando el proceso lo requiera.</w:t>
      </w:r>
    </w:p>
    <w:p>
      <w:pPr>
        <w:pStyle w:val="ListNumber"/>
      </w:pPr>
      <w:r>
        <w:t>Validar resultado esperado y registrar observaciones.</w:t>
      </w:r>
    </w:p>
    <w:p>
      <w:pPr>
        <w:pStyle w:val="ListNumber"/>
      </w:pPr>
      <w:r>
        <w:t>Revisar que el evento quede trazado en Audit Trail o en el dashboard correspondiente.</w:t>
      </w:r>
    </w:p>
    <w:p>
      <w:r>
        <w:rPr>
          <w:b/>
        </w:rPr>
        <w:t>Resultado esperado:</w:t>
      </w:r>
      <w:r>
        <w:t xml:space="preserve"> el proceso queda actualizado, con responsable, evidencia, estado visible y trazabilidad.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comunes</w:t>
            </w:r>
          </w:p>
        </w:tc>
      </w:tr>
    </w:tbl>
    <w:p>
      <w:pPr>
        <w:pStyle w:val="ListBullet"/>
      </w:pPr>
      <w:r>
        <w:t>Ejecutar el proceso en el tenant equivocado.</w:t>
      </w:r>
    </w:p>
    <w:p>
      <w:pPr>
        <w:pStyle w:val="ListBullet"/>
      </w:pPr>
      <w:r>
        <w:t>Usar un rol sin permiso suficiente y recibir `403 Forbidden`.</w:t>
      </w:r>
    </w:p>
    <w:p>
      <w:pPr>
        <w:pStyle w:val="ListBullet"/>
      </w:pPr>
      <w:r>
        <w:t>Omitir evidencia antes de aprobación/cierre.</w:t>
      </w:r>
    </w:p>
    <w:p>
      <w:pPr>
        <w:pStyle w:val="ListBullet"/>
      </w:pPr>
      <w:r>
        <w:t>Confundir módulos core operativos con workspaces genéricos.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Buenas prácticas</w:t>
            </w:r>
          </w:p>
        </w:tc>
      </w:tr>
    </w:tbl>
    <w:p>
      <w:pPr>
        <w:pStyle w:val="ListBullet"/>
      </w:pPr>
      <w:r>
        <w:t>Documentar decisiones en comentarios o evidencia.</w:t>
      </w:r>
    </w:p>
    <w:p>
      <w:pPr>
        <w:pStyle w:val="ListBullet"/>
      </w:pPr>
      <w:r>
        <w:t>Validar datos antes de aprobar.</w:t>
      </w:r>
    </w:p>
    <w:p>
      <w:pPr>
        <w:pStyle w:val="ListBullet"/>
      </w:pPr>
      <w:r>
        <w:t>Usar reportes para confirmar impacto.</w:t>
      </w:r>
    </w:p>
    <w:p>
      <w:pPr>
        <w:pStyle w:val="ListBullet"/>
      </w:pPr>
      <w:r>
        <w:t>Escalar a soporte con correlation id cuando exista error técnico.</w:t>
      </w:r>
    </w:p>
    <w:p>
      <w:r>
        <w:br w:type="page"/>
      </w:r>
    </w:p>
    <w:p>
      <w:pPr>
        <w:pStyle w:val="Heading1"/>
      </w:pPr>
      <w:r>
        <w:t>CAPÍTULO 6 - Escenarios Reales</w:t>
      </w:r>
    </w:p>
    <w:p>
      <w:pPr>
        <w:pStyle w:val="Heading3"/>
      </w:pPr>
      <w:r>
        <w:t>6.1 Escenario: Comité mensual</w:t>
      </w:r>
    </w:p>
    <w:p>
      <w:r>
        <w:rPr>
          <w:b/>
        </w:rPr>
        <w:t>Contexto empresarial:</w:t>
      </w:r>
      <w:r>
        <w:t xml:space="preserve"> el rol </w:t>
      </w:r>
      <w:r>
        <w:rPr>
          <w:rFonts w:ascii="Consolas" w:hAnsi="Consolas"/>
          <w:color w:val="164E63"/>
          <w:sz w:val="16"/>
        </w:rPr>
        <w:t>Executive User</w:t>
      </w:r>
      <w:r>
        <w:t xml:space="preserve"> enfrenta el caso </w:t>
      </w:r>
      <w:r>
        <w:rPr>
          <w:rFonts w:ascii="Consolas" w:hAnsi="Consolas"/>
          <w:color w:val="164E63"/>
          <w:sz w:val="16"/>
        </w:rPr>
        <w:t>Comité mensual</w:t>
      </w:r>
      <w:r>
        <w:t xml:space="preserve"> dentro de un tenant productivo o de capacitación.</w:t>
      </w:r>
    </w:p>
    <w:p>
      <w:r>
        <w:rPr>
          <w:b/>
        </w:rPr>
        <w:t>Objetivo del escenario:</w:t>
      </w:r>
      <w:r>
        <w:t xml:space="preserve"> resolver la situación sin romper trazabilidad, seguridad ni segregación de funciones.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Identificar el módulo principal del caso.</w:t>
      </w:r>
    </w:p>
    <w:p>
      <w:pPr>
        <w:pStyle w:val="ListNumber"/>
      </w:pPr>
      <w:r>
        <w:t>Revisar permisos y alcance del rol.</w:t>
      </w:r>
    </w:p>
    <w:p>
      <w:pPr>
        <w:pStyle w:val="ListNumber"/>
      </w:pPr>
      <w:r>
        <w:t>Consultar registros existentes, dashboard o reportes relacionados.</w:t>
      </w:r>
    </w:p>
    <w:p>
      <w:pPr>
        <w:pStyle w:val="ListNumber"/>
      </w:pPr>
      <w:r>
        <w:t>Ejecutar la acción permitida por el rol.</w:t>
      </w:r>
    </w:p>
    <w:p>
      <w:pPr>
        <w:pStyle w:val="ListNumber"/>
      </w:pPr>
      <w:r>
        <w:t>Adjuntar evidencia o comentario de soporte.</w:t>
      </w:r>
    </w:p>
    <w:p>
      <w:pPr>
        <w:pStyle w:val="ListNumber"/>
      </w:pPr>
      <w:r>
        <w:t>Confirmar estado final y responsables.</w:t>
      </w:r>
    </w:p>
    <w:p>
      <w:pPr>
        <w:pStyle w:val="ListNumber"/>
      </w:pPr>
      <w:r>
        <w:t>Escalar si el proceso requiere permisos de otro rol.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éxito</w:t>
            </w:r>
          </w:p>
        </w:tc>
      </w:tr>
    </w:tbl>
    <w:p>
      <w:pPr>
        <w:pStyle w:val="ListBullet"/>
      </w:pPr>
      <w:r>
        <w:t>El caso queda resuelto o escalado formalmente.</w:t>
      </w:r>
    </w:p>
    <w:p>
      <w:pPr>
        <w:pStyle w:val="ListBullet"/>
      </w:pPr>
      <w:r>
        <w:t>No se realizan acciones fuera del permiso del rol.</w:t>
      </w:r>
    </w:p>
    <w:p>
      <w:pPr>
        <w:pStyle w:val="ListBullet"/>
      </w:pPr>
      <w:r>
        <w:t>Existe evidencia o trazabilidad suficiente para auditoría.</w:t>
      </w:r>
    </w:p>
    <w:p>
      <w:pPr>
        <w:pStyle w:val="ListBullet"/>
      </w:pPr>
      <w:r>
        <w:t>El estado final es comprensible para negocio, soporte e implementación.</w:t>
      </w:r>
    </w:p>
    <w:p>
      <w:r>
        <w:rPr>
          <w:b/>
        </w:rPr>
        <w:t>Riesgo si se opera mal:</w:t>
      </w:r>
      <w:r>
        <w:t xml:space="preserve"> pérdida de evidencia, aprobación indebida, error de tenant, incumplimiento de ISO 9001/BPM/HACCP o confusión comercial sobre el estado real del producto.</w:t>
      </w:r>
    </w:p>
    <w:p>
      <w:pPr>
        <w:pStyle w:val="Heading3"/>
      </w:pPr>
      <w:r>
        <w:t>6.2 Escenario: Riesgo crítico</w:t>
      </w:r>
    </w:p>
    <w:p>
      <w:r>
        <w:rPr>
          <w:b/>
        </w:rPr>
        <w:t>Contexto empresarial:</w:t>
      </w:r>
      <w:r>
        <w:t xml:space="preserve"> el rol </w:t>
      </w:r>
      <w:r>
        <w:rPr>
          <w:rFonts w:ascii="Consolas" w:hAnsi="Consolas"/>
          <w:color w:val="164E63"/>
          <w:sz w:val="16"/>
        </w:rPr>
        <w:t>Executive User</w:t>
      </w:r>
      <w:r>
        <w:t xml:space="preserve"> enfrenta el caso </w:t>
      </w:r>
      <w:r>
        <w:rPr>
          <w:rFonts w:ascii="Consolas" w:hAnsi="Consolas"/>
          <w:color w:val="164E63"/>
          <w:sz w:val="16"/>
        </w:rPr>
        <w:t>Riesgo crítico</w:t>
      </w:r>
      <w:r>
        <w:t xml:space="preserve"> dentro de un tenant productivo o de capacitación.</w:t>
      </w:r>
    </w:p>
    <w:p>
      <w:r>
        <w:rPr>
          <w:b/>
        </w:rPr>
        <w:t>Objetivo del escenario:</w:t>
      </w:r>
      <w:r>
        <w:t xml:space="preserve"> resolver la situación sin romper trazabilidad, seguridad ni segregación de funciones.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Identificar el módulo principal del caso.</w:t>
      </w:r>
    </w:p>
    <w:p>
      <w:pPr>
        <w:pStyle w:val="ListNumber"/>
      </w:pPr>
      <w:r>
        <w:t>Revisar permisos y alcance del rol.</w:t>
      </w:r>
    </w:p>
    <w:p>
      <w:pPr>
        <w:pStyle w:val="ListNumber"/>
      </w:pPr>
      <w:r>
        <w:t>Consultar registros existentes, dashboard o reportes relacionados.</w:t>
      </w:r>
    </w:p>
    <w:p>
      <w:pPr>
        <w:pStyle w:val="ListNumber"/>
      </w:pPr>
      <w:r>
        <w:t>Ejecutar la acción permitida por el rol.</w:t>
      </w:r>
    </w:p>
    <w:p>
      <w:pPr>
        <w:pStyle w:val="ListNumber"/>
      </w:pPr>
      <w:r>
        <w:t>Adjuntar evidencia o comentario de soporte.</w:t>
      </w:r>
    </w:p>
    <w:p>
      <w:pPr>
        <w:pStyle w:val="ListNumber"/>
      </w:pPr>
      <w:r>
        <w:t>Confirmar estado final y responsables.</w:t>
      </w:r>
    </w:p>
    <w:p>
      <w:pPr>
        <w:pStyle w:val="ListNumber"/>
      </w:pPr>
      <w:r>
        <w:t>Escalar si el proceso requiere permisos de otro rol.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éxito</w:t>
            </w:r>
          </w:p>
        </w:tc>
      </w:tr>
    </w:tbl>
    <w:p>
      <w:pPr>
        <w:pStyle w:val="ListBullet"/>
      </w:pPr>
      <w:r>
        <w:t>El caso queda resuelto o escalado formalmente.</w:t>
      </w:r>
    </w:p>
    <w:p>
      <w:pPr>
        <w:pStyle w:val="ListBullet"/>
      </w:pPr>
      <w:r>
        <w:t>No se realizan acciones fuera del permiso del rol.</w:t>
      </w:r>
    </w:p>
    <w:p>
      <w:pPr>
        <w:pStyle w:val="ListBullet"/>
      </w:pPr>
      <w:r>
        <w:t>Existe evidencia o trazabilidad suficiente para auditoría.</w:t>
      </w:r>
    </w:p>
    <w:p>
      <w:pPr>
        <w:pStyle w:val="ListBullet"/>
      </w:pPr>
      <w:r>
        <w:t>El estado final es comprensible para negocio, soporte e implementación.</w:t>
      </w:r>
    </w:p>
    <w:p>
      <w:r>
        <w:rPr>
          <w:b/>
        </w:rPr>
        <w:t>Riesgo si se opera mal:</w:t>
      </w:r>
      <w:r>
        <w:t xml:space="preserve"> pérdida de evidencia, aprobación indebida, error de tenant, incumplimiento de ISO 9001/BPM/HACCP o confusión comercial sobre el estado real del producto.</w:t>
      </w:r>
    </w:p>
    <w:p>
      <w:pPr>
        <w:pStyle w:val="Heading3"/>
      </w:pPr>
      <w:r>
        <w:t>6.3 Escenario: KPI fuera de meta</w:t>
      </w:r>
    </w:p>
    <w:p>
      <w:r>
        <w:rPr>
          <w:b/>
        </w:rPr>
        <w:t>Contexto empresarial:</w:t>
      </w:r>
      <w:r>
        <w:t xml:space="preserve"> el rol </w:t>
      </w:r>
      <w:r>
        <w:rPr>
          <w:rFonts w:ascii="Consolas" w:hAnsi="Consolas"/>
          <w:color w:val="164E63"/>
          <w:sz w:val="16"/>
        </w:rPr>
        <w:t>Executive User</w:t>
      </w:r>
      <w:r>
        <w:t xml:space="preserve"> enfrenta el caso </w:t>
      </w:r>
      <w:r>
        <w:rPr>
          <w:rFonts w:ascii="Consolas" w:hAnsi="Consolas"/>
          <w:color w:val="164E63"/>
          <w:sz w:val="16"/>
        </w:rPr>
        <w:t>KPI fuera de meta</w:t>
      </w:r>
      <w:r>
        <w:t xml:space="preserve"> dentro de un tenant productivo o de capacitación.</w:t>
      </w:r>
    </w:p>
    <w:p>
      <w:r>
        <w:rPr>
          <w:b/>
        </w:rPr>
        <w:t>Objetivo del escenario:</w:t>
      </w:r>
      <w:r>
        <w:t xml:space="preserve"> resolver la situación sin romper trazabilidad, seguridad ni segregación de funciones.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Identificar el módulo principal del caso.</w:t>
      </w:r>
    </w:p>
    <w:p>
      <w:pPr>
        <w:pStyle w:val="ListNumber"/>
      </w:pPr>
      <w:r>
        <w:t>Revisar permisos y alcance del rol.</w:t>
      </w:r>
    </w:p>
    <w:p>
      <w:pPr>
        <w:pStyle w:val="ListNumber"/>
      </w:pPr>
      <w:r>
        <w:t>Consultar registros existentes, dashboard o reportes relacionados.</w:t>
      </w:r>
    </w:p>
    <w:p>
      <w:pPr>
        <w:pStyle w:val="ListNumber"/>
      </w:pPr>
      <w:r>
        <w:t>Ejecutar la acción permitida por el rol.</w:t>
      </w:r>
    </w:p>
    <w:p>
      <w:pPr>
        <w:pStyle w:val="ListNumber"/>
      </w:pPr>
      <w:r>
        <w:t>Adjuntar evidencia o comentario de soporte.</w:t>
      </w:r>
    </w:p>
    <w:p>
      <w:pPr>
        <w:pStyle w:val="ListNumber"/>
      </w:pPr>
      <w:r>
        <w:t>Confirmar estado final y responsables.</w:t>
      </w:r>
    </w:p>
    <w:p>
      <w:pPr>
        <w:pStyle w:val="ListNumber"/>
      </w:pPr>
      <w:r>
        <w:t>Escalar si el proceso requiere permisos de otro rol.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éxito</w:t>
            </w:r>
          </w:p>
        </w:tc>
      </w:tr>
    </w:tbl>
    <w:p>
      <w:pPr>
        <w:pStyle w:val="ListBullet"/>
      </w:pPr>
      <w:r>
        <w:t>El caso queda resuelto o escalado formalmente.</w:t>
      </w:r>
    </w:p>
    <w:p>
      <w:pPr>
        <w:pStyle w:val="ListBullet"/>
      </w:pPr>
      <w:r>
        <w:t>No se realizan acciones fuera del permiso del rol.</w:t>
      </w:r>
    </w:p>
    <w:p>
      <w:pPr>
        <w:pStyle w:val="ListBullet"/>
      </w:pPr>
      <w:r>
        <w:t>Existe evidencia o trazabilidad suficiente para auditoría.</w:t>
      </w:r>
    </w:p>
    <w:p>
      <w:pPr>
        <w:pStyle w:val="ListBullet"/>
      </w:pPr>
      <w:r>
        <w:t>El estado final es comprensible para negocio, soporte e implementación.</w:t>
      </w:r>
    </w:p>
    <w:p>
      <w:r>
        <w:rPr>
          <w:b/>
        </w:rPr>
        <w:t>Riesgo si se opera mal:</w:t>
      </w:r>
      <w:r>
        <w:t xml:space="preserve"> pérdida de evidencia, aprobación indebida, error de tenant, incumplimiento de ISO 9001/BPM/HACCP o confusión comercial sobre el estado real del producto.</w:t>
      </w:r>
    </w:p>
    <w:p>
      <w:pPr>
        <w:pStyle w:val="Heading3"/>
      </w:pPr>
      <w:r>
        <w:t>6.4 Escenario: CAPA vencida</w:t>
      </w:r>
    </w:p>
    <w:p>
      <w:r>
        <w:rPr>
          <w:b/>
        </w:rPr>
        <w:t>Contexto empresarial:</w:t>
      </w:r>
      <w:r>
        <w:t xml:space="preserve"> el rol </w:t>
      </w:r>
      <w:r>
        <w:rPr>
          <w:rFonts w:ascii="Consolas" w:hAnsi="Consolas"/>
          <w:color w:val="164E63"/>
          <w:sz w:val="16"/>
        </w:rPr>
        <w:t>Executive User</w:t>
      </w:r>
      <w:r>
        <w:t xml:space="preserve"> enfrenta el caso </w:t>
      </w:r>
      <w:r>
        <w:rPr>
          <w:rFonts w:ascii="Consolas" w:hAnsi="Consolas"/>
          <w:color w:val="164E63"/>
          <w:sz w:val="16"/>
        </w:rPr>
        <w:t>CAPA vencida</w:t>
      </w:r>
      <w:r>
        <w:t xml:space="preserve"> dentro de un tenant productivo o de capacitación.</w:t>
      </w:r>
    </w:p>
    <w:p>
      <w:r>
        <w:rPr>
          <w:b/>
        </w:rPr>
        <w:t>Objetivo del escenario:</w:t>
      </w:r>
      <w:r>
        <w:t xml:space="preserve"> resolver la situación sin romper trazabilidad, seguridad ni segregación de funciones.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Identificar el módulo principal del caso.</w:t>
      </w:r>
    </w:p>
    <w:p>
      <w:pPr>
        <w:pStyle w:val="ListNumber"/>
      </w:pPr>
      <w:r>
        <w:t>Revisar permisos y alcance del rol.</w:t>
      </w:r>
    </w:p>
    <w:p>
      <w:pPr>
        <w:pStyle w:val="ListNumber"/>
      </w:pPr>
      <w:r>
        <w:t>Consultar registros existentes, dashboard o reportes relacionados.</w:t>
      </w:r>
    </w:p>
    <w:p>
      <w:pPr>
        <w:pStyle w:val="ListNumber"/>
      </w:pPr>
      <w:r>
        <w:t>Ejecutar la acción permitida por el rol.</w:t>
      </w:r>
    </w:p>
    <w:p>
      <w:pPr>
        <w:pStyle w:val="ListNumber"/>
      </w:pPr>
      <w:r>
        <w:t>Adjuntar evidencia o comentario de soporte.</w:t>
      </w:r>
    </w:p>
    <w:p>
      <w:pPr>
        <w:pStyle w:val="ListNumber"/>
      </w:pPr>
      <w:r>
        <w:t>Confirmar estado final y responsables.</w:t>
      </w:r>
    </w:p>
    <w:p>
      <w:pPr>
        <w:pStyle w:val="ListNumber"/>
      </w:pPr>
      <w:r>
        <w:t>Escalar si el proceso requiere permisos de otro rol.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éxito</w:t>
            </w:r>
          </w:p>
        </w:tc>
      </w:tr>
    </w:tbl>
    <w:p>
      <w:pPr>
        <w:pStyle w:val="ListBullet"/>
      </w:pPr>
      <w:r>
        <w:t>El caso queda resuelto o escalado formalmente.</w:t>
      </w:r>
    </w:p>
    <w:p>
      <w:pPr>
        <w:pStyle w:val="ListBullet"/>
      </w:pPr>
      <w:r>
        <w:t>No se realizan acciones fuera del permiso del rol.</w:t>
      </w:r>
    </w:p>
    <w:p>
      <w:pPr>
        <w:pStyle w:val="ListBullet"/>
      </w:pPr>
      <w:r>
        <w:t>Existe evidencia o trazabilidad suficiente para auditoría.</w:t>
      </w:r>
    </w:p>
    <w:p>
      <w:pPr>
        <w:pStyle w:val="ListBullet"/>
      </w:pPr>
      <w:r>
        <w:t>El estado final es comprensible para negocio, soporte e implementación.</w:t>
      </w:r>
    </w:p>
    <w:p>
      <w:r>
        <w:rPr>
          <w:b/>
        </w:rPr>
        <w:t>Riesgo si se opera mal:</w:t>
      </w:r>
      <w:r>
        <w:t xml:space="preserve"> pérdida de evidencia, aprobación indebida, error de tenant, incumplimiento de ISO 9001/BPM/HACCP o confusión comercial sobre el estado real del producto.</w:t>
      </w:r>
    </w:p>
    <w:p>
      <w:pPr>
        <w:pStyle w:val="Heading3"/>
      </w:pPr>
      <w:r>
        <w:t>6.5 Escenario: Auditoría externa</w:t>
      </w:r>
    </w:p>
    <w:p>
      <w:r>
        <w:rPr>
          <w:b/>
        </w:rPr>
        <w:t>Contexto empresarial:</w:t>
      </w:r>
      <w:r>
        <w:t xml:space="preserve"> el rol </w:t>
      </w:r>
      <w:r>
        <w:rPr>
          <w:rFonts w:ascii="Consolas" w:hAnsi="Consolas"/>
          <w:color w:val="164E63"/>
          <w:sz w:val="16"/>
        </w:rPr>
        <w:t>Executive User</w:t>
      </w:r>
      <w:r>
        <w:t xml:space="preserve"> enfrenta el caso </w:t>
      </w:r>
      <w:r>
        <w:rPr>
          <w:rFonts w:ascii="Consolas" w:hAnsi="Consolas"/>
          <w:color w:val="164E63"/>
          <w:sz w:val="16"/>
        </w:rPr>
        <w:t>Auditoría externa</w:t>
      </w:r>
      <w:r>
        <w:t xml:space="preserve"> dentro de un tenant productivo o de capacitación.</w:t>
      </w:r>
    </w:p>
    <w:p>
      <w:r>
        <w:rPr>
          <w:b/>
        </w:rPr>
        <w:t>Objetivo del escenario:</w:t>
      </w:r>
      <w:r>
        <w:t xml:space="preserve"> resolver la situación sin romper trazabilidad, seguridad ni segregación de funciones.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Identificar el módulo principal del caso.</w:t>
      </w:r>
    </w:p>
    <w:p>
      <w:pPr>
        <w:pStyle w:val="ListNumber"/>
      </w:pPr>
      <w:r>
        <w:t>Revisar permisos y alcance del rol.</w:t>
      </w:r>
    </w:p>
    <w:p>
      <w:pPr>
        <w:pStyle w:val="ListNumber"/>
      </w:pPr>
      <w:r>
        <w:t>Consultar registros existentes, dashboard o reportes relacionados.</w:t>
      </w:r>
    </w:p>
    <w:p>
      <w:pPr>
        <w:pStyle w:val="ListNumber"/>
      </w:pPr>
      <w:r>
        <w:t>Ejecutar la acción permitida por el rol.</w:t>
      </w:r>
    </w:p>
    <w:p>
      <w:pPr>
        <w:pStyle w:val="ListNumber"/>
      </w:pPr>
      <w:r>
        <w:t>Adjuntar evidencia o comentario de soporte.</w:t>
      </w:r>
    </w:p>
    <w:p>
      <w:pPr>
        <w:pStyle w:val="ListNumber"/>
      </w:pPr>
      <w:r>
        <w:t>Confirmar estado final y responsables.</w:t>
      </w:r>
    </w:p>
    <w:p>
      <w:pPr>
        <w:pStyle w:val="ListNumber"/>
      </w:pPr>
      <w:r>
        <w:t>Escalar si el proceso requiere permisos de otro rol.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éxito</w:t>
            </w:r>
          </w:p>
        </w:tc>
      </w:tr>
    </w:tbl>
    <w:p>
      <w:pPr>
        <w:pStyle w:val="ListBullet"/>
      </w:pPr>
      <w:r>
        <w:t>El caso queda resuelto o escalado formalmente.</w:t>
      </w:r>
    </w:p>
    <w:p>
      <w:pPr>
        <w:pStyle w:val="ListBullet"/>
      </w:pPr>
      <w:r>
        <w:t>No se realizan acciones fuera del permiso del rol.</w:t>
      </w:r>
    </w:p>
    <w:p>
      <w:pPr>
        <w:pStyle w:val="ListBullet"/>
      </w:pPr>
      <w:r>
        <w:t>Existe evidencia o trazabilidad suficiente para auditoría.</w:t>
      </w:r>
    </w:p>
    <w:p>
      <w:pPr>
        <w:pStyle w:val="ListBullet"/>
      </w:pPr>
      <w:r>
        <w:t>El estado final es comprensible para negocio, soporte e implementación.</w:t>
      </w:r>
    </w:p>
    <w:p>
      <w:r>
        <w:rPr>
          <w:b/>
        </w:rPr>
        <w:t>Riesgo si se opera mal:</w:t>
      </w:r>
      <w:r>
        <w:t xml:space="preserve"> pérdida de evidencia, aprobación indebida, error de tenant, incumplimiento de ISO 9001/BPM/HACCP o confusión comercial sobre el estado real del producto.</w:t>
      </w:r>
    </w:p>
    <w:p>
      <w:pPr>
        <w:pStyle w:val="Heading3"/>
      </w:pPr>
      <w:r>
        <w:t>6.6 Escenario: Reporte a directorio</w:t>
      </w:r>
    </w:p>
    <w:p>
      <w:r>
        <w:rPr>
          <w:b/>
        </w:rPr>
        <w:t>Contexto empresarial:</w:t>
      </w:r>
      <w:r>
        <w:t xml:space="preserve"> el rol </w:t>
      </w:r>
      <w:r>
        <w:rPr>
          <w:rFonts w:ascii="Consolas" w:hAnsi="Consolas"/>
          <w:color w:val="164E63"/>
          <w:sz w:val="16"/>
        </w:rPr>
        <w:t>Executive User</w:t>
      </w:r>
      <w:r>
        <w:t xml:space="preserve"> enfrenta el caso </w:t>
      </w:r>
      <w:r>
        <w:rPr>
          <w:rFonts w:ascii="Consolas" w:hAnsi="Consolas"/>
          <w:color w:val="164E63"/>
          <w:sz w:val="16"/>
        </w:rPr>
        <w:t>Reporte a directorio</w:t>
      </w:r>
      <w:r>
        <w:t xml:space="preserve"> dentro de un tenant productivo o de capacitación.</w:t>
      </w:r>
    </w:p>
    <w:p>
      <w:r>
        <w:rPr>
          <w:b/>
        </w:rPr>
        <w:t>Objetivo del escenario:</w:t>
      </w:r>
      <w:r>
        <w:t xml:space="preserve"> resolver la situación sin romper trazabilidad, seguridad ni segregación de funciones.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Identificar el módulo principal del caso.</w:t>
      </w:r>
    </w:p>
    <w:p>
      <w:pPr>
        <w:pStyle w:val="ListNumber"/>
      </w:pPr>
      <w:r>
        <w:t>Revisar permisos y alcance del rol.</w:t>
      </w:r>
    </w:p>
    <w:p>
      <w:pPr>
        <w:pStyle w:val="ListNumber"/>
      </w:pPr>
      <w:r>
        <w:t>Consultar registros existentes, dashboard o reportes relacionados.</w:t>
      </w:r>
    </w:p>
    <w:p>
      <w:pPr>
        <w:pStyle w:val="ListNumber"/>
      </w:pPr>
      <w:r>
        <w:t>Ejecutar la acción permitida por el rol.</w:t>
      </w:r>
    </w:p>
    <w:p>
      <w:pPr>
        <w:pStyle w:val="ListNumber"/>
      </w:pPr>
      <w:r>
        <w:t>Adjuntar evidencia o comentario de soporte.</w:t>
      </w:r>
    </w:p>
    <w:p>
      <w:pPr>
        <w:pStyle w:val="ListNumber"/>
      </w:pPr>
      <w:r>
        <w:t>Confirmar estado final y responsables.</w:t>
      </w:r>
    </w:p>
    <w:p>
      <w:pPr>
        <w:pStyle w:val="ListNumber"/>
      </w:pPr>
      <w:r>
        <w:t>Escalar si el proceso requiere permisos de otro rol.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éxito</w:t>
            </w:r>
          </w:p>
        </w:tc>
      </w:tr>
    </w:tbl>
    <w:p>
      <w:pPr>
        <w:pStyle w:val="ListBullet"/>
      </w:pPr>
      <w:r>
        <w:t>El caso queda resuelto o escalado formalmente.</w:t>
      </w:r>
    </w:p>
    <w:p>
      <w:pPr>
        <w:pStyle w:val="ListBullet"/>
      </w:pPr>
      <w:r>
        <w:t>No se realizan acciones fuera del permiso del rol.</w:t>
      </w:r>
    </w:p>
    <w:p>
      <w:pPr>
        <w:pStyle w:val="ListBullet"/>
      </w:pPr>
      <w:r>
        <w:t>Existe evidencia o trazabilidad suficiente para auditoría.</w:t>
      </w:r>
    </w:p>
    <w:p>
      <w:pPr>
        <w:pStyle w:val="ListBullet"/>
      </w:pPr>
      <w:r>
        <w:t>El estado final es comprensible para negocio, soporte e implementación.</w:t>
      </w:r>
    </w:p>
    <w:p>
      <w:r>
        <w:rPr>
          <w:b/>
        </w:rPr>
        <w:t>Riesgo si se opera mal:</w:t>
      </w:r>
      <w:r>
        <w:t xml:space="preserve"> pérdida de evidencia, aprobación indebida, error de tenant, incumplimiento de ISO 9001/BPM/HACCP o confusión comercial sobre el estado real del producto.</w:t>
      </w:r>
    </w:p>
    <w:p>
      <w:pPr>
        <w:pStyle w:val="Heading3"/>
      </w:pPr>
      <w:r>
        <w:t>6.7 Escenario: Proveedor crítico</w:t>
      </w:r>
    </w:p>
    <w:p>
      <w:r>
        <w:rPr>
          <w:b/>
        </w:rPr>
        <w:t>Contexto empresarial:</w:t>
      </w:r>
      <w:r>
        <w:t xml:space="preserve"> el rol </w:t>
      </w:r>
      <w:r>
        <w:rPr>
          <w:rFonts w:ascii="Consolas" w:hAnsi="Consolas"/>
          <w:color w:val="164E63"/>
          <w:sz w:val="16"/>
        </w:rPr>
        <w:t>Executive User</w:t>
      </w:r>
      <w:r>
        <w:t xml:space="preserve"> enfrenta el caso </w:t>
      </w:r>
      <w:r>
        <w:rPr>
          <w:rFonts w:ascii="Consolas" w:hAnsi="Consolas"/>
          <w:color w:val="164E63"/>
          <w:sz w:val="16"/>
        </w:rPr>
        <w:t>Proveedor crítico</w:t>
      </w:r>
      <w:r>
        <w:t xml:space="preserve"> dentro de un tenant productivo o de capacitación.</w:t>
      </w:r>
    </w:p>
    <w:p>
      <w:r>
        <w:rPr>
          <w:b/>
        </w:rPr>
        <w:t>Objetivo del escenario:</w:t>
      </w:r>
      <w:r>
        <w:t xml:space="preserve"> resolver la situación sin romper trazabilidad, seguridad ni segregación de funciones.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Identificar el módulo principal del caso.</w:t>
      </w:r>
    </w:p>
    <w:p>
      <w:pPr>
        <w:pStyle w:val="ListNumber"/>
      </w:pPr>
      <w:r>
        <w:t>Revisar permisos y alcance del rol.</w:t>
      </w:r>
    </w:p>
    <w:p>
      <w:pPr>
        <w:pStyle w:val="ListNumber"/>
      </w:pPr>
      <w:r>
        <w:t>Consultar registros existentes, dashboard o reportes relacionados.</w:t>
      </w:r>
    </w:p>
    <w:p>
      <w:pPr>
        <w:pStyle w:val="ListNumber"/>
      </w:pPr>
      <w:r>
        <w:t>Ejecutar la acción permitida por el rol.</w:t>
      </w:r>
    </w:p>
    <w:p>
      <w:pPr>
        <w:pStyle w:val="ListNumber"/>
      </w:pPr>
      <w:r>
        <w:t>Adjuntar evidencia o comentario de soporte.</w:t>
      </w:r>
    </w:p>
    <w:p>
      <w:pPr>
        <w:pStyle w:val="ListNumber"/>
      </w:pPr>
      <w:r>
        <w:t>Confirmar estado final y responsables.</w:t>
      </w:r>
    </w:p>
    <w:p>
      <w:pPr>
        <w:pStyle w:val="ListNumber"/>
      </w:pPr>
      <w:r>
        <w:t>Escalar si el proceso requiere permisos de otro rol.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éxito</w:t>
            </w:r>
          </w:p>
        </w:tc>
      </w:tr>
    </w:tbl>
    <w:p>
      <w:pPr>
        <w:pStyle w:val="ListBullet"/>
      </w:pPr>
      <w:r>
        <w:t>El caso queda resuelto o escalado formalmente.</w:t>
      </w:r>
    </w:p>
    <w:p>
      <w:pPr>
        <w:pStyle w:val="ListBullet"/>
      </w:pPr>
      <w:r>
        <w:t>No se realizan acciones fuera del permiso del rol.</w:t>
      </w:r>
    </w:p>
    <w:p>
      <w:pPr>
        <w:pStyle w:val="ListBullet"/>
      </w:pPr>
      <w:r>
        <w:t>Existe evidencia o trazabilidad suficiente para auditoría.</w:t>
      </w:r>
    </w:p>
    <w:p>
      <w:pPr>
        <w:pStyle w:val="ListBullet"/>
      </w:pPr>
      <w:r>
        <w:t>El estado final es comprensible para negocio, soporte e implementación.</w:t>
      </w:r>
    </w:p>
    <w:p>
      <w:r>
        <w:rPr>
          <w:b/>
        </w:rPr>
        <w:t>Riesgo si se opera mal:</w:t>
      </w:r>
      <w:r>
        <w:t xml:space="preserve"> pérdida de evidencia, aprobación indebida, error de tenant, incumplimiento de ISO 9001/BPM/HACCP o confusión comercial sobre el estado real del producto.</w:t>
      </w:r>
    </w:p>
    <w:p>
      <w:pPr>
        <w:pStyle w:val="Heading3"/>
      </w:pPr>
      <w:r>
        <w:t>6.8 Escenario: Incidente calidad</w:t>
      </w:r>
    </w:p>
    <w:p>
      <w:r>
        <w:rPr>
          <w:b/>
        </w:rPr>
        <w:t>Contexto empresarial:</w:t>
      </w:r>
      <w:r>
        <w:t xml:space="preserve"> el rol </w:t>
      </w:r>
      <w:r>
        <w:rPr>
          <w:rFonts w:ascii="Consolas" w:hAnsi="Consolas"/>
          <w:color w:val="164E63"/>
          <w:sz w:val="16"/>
        </w:rPr>
        <w:t>Executive User</w:t>
      </w:r>
      <w:r>
        <w:t xml:space="preserve"> enfrenta el caso </w:t>
      </w:r>
      <w:r>
        <w:rPr>
          <w:rFonts w:ascii="Consolas" w:hAnsi="Consolas"/>
          <w:color w:val="164E63"/>
          <w:sz w:val="16"/>
        </w:rPr>
        <w:t>Incidente calidad</w:t>
      </w:r>
      <w:r>
        <w:t xml:space="preserve"> dentro de un tenant productivo o de capacitación.</w:t>
      </w:r>
    </w:p>
    <w:p>
      <w:r>
        <w:rPr>
          <w:b/>
        </w:rPr>
        <w:t>Objetivo del escenario:</w:t>
      </w:r>
      <w:r>
        <w:t xml:space="preserve"> resolver la situación sin romper trazabilidad, seguridad ni segregación de funciones.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Identificar el módulo principal del caso.</w:t>
      </w:r>
    </w:p>
    <w:p>
      <w:pPr>
        <w:pStyle w:val="ListNumber"/>
      </w:pPr>
      <w:r>
        <w:t>Revisar permisos y alcance del rol.</w:t>
      </w:r>
    </w:p>
    <w:p>
      <w:pPr>
        <w:pStyle w:val="ListNumber"/>
      </w:pPr>
      <w:r>
        <w:t>Consultar registros existentes, dashboard o reportes relacionados.</w:t>
      </w:r>
    </w:p>
    <w:p>
      <w:pPr>
        <w:pStyle w:val="ListNumber"/>
      </w:pPr>
      <w:r>
        <w:t>Ejecutar la acción permitida por el rol.</w:t>
      </w:r>
    </w:p>
    <w:p>
      <w:pPr>
        <w:pStyle w:val="ListNumber"/>
      </w:pPr>
      <w:r>
        <w:t>Adjuntar evidencia o comentario de soporte.</w:t>
      </w:r>
    </w:p>
    <w:p>
      <w:pPr>
        <w:pStyle w:val="ListNumber"/>
      </w:pPr>
      <w:r>
        <w:t>Confirmar estado final y responsables.</w:t>
      </w:r>
    </w:p>
    <w:p>
      <w:pPr>
        <w:pStyle w:val="ListNumber"/>
      </w:pPr>
      <w:r>
        <w:t>Escalar si el proceso requiere permisos de otro rol.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éxito</w:t>
            </w:r>
          </w:p>
        </w:tc>
      </w:tr>
    </w:tbl>
    <w:p>
      <w:pPr>
        <w:pStyle w:val="ListBullet"/>
      </w:pPr>
      <w:r>
        <w:t>El caso queda resuelto o escalado formalmente.</w:t>
      </w:r>
    </w:p>
    <w:p>
      <w:pPr>
        <w:pStyle w:val="ListBullet"/>
      </w:pPr>
      <w:r>
        <w:t>No se realizan acciones fuera del permiso del rol.</w:t>
      </w:r>
    </w:p>
    <w:p>
      <w:pPr>
        <w:pStyle w:val="ListBullet"/>
      </w:pPr>
      <w:r>
        <w:t>Existe evidencia o trazabilidad suficiente para auditoría.</w:t>
      </w:r>
    </w:p>
    <w:p>
      <w:pPr>
        <w:pStyle w:val="ListBullet"/>
      </w:pPr>
      <w:r>
        <w:t>El estado final es comprensible para negocio, soporte e implementación.</w:t>
      </w:r>
    </w:p>
    <w:p>
      <w:r>
        <w:rPr>
          <w:b/>
        </w:rPr>
        <w:t>Riesgo si se opera mal:</w:t>
      </w:r>
      <w:r>
        <w:t xml:space="preserve"> pérdida de evidencia, aprobación indebida, error de tenant, incumplimiento de ISO 9001/BPM/HACCP o confusión comercial sobre el estado real del producto.</w:t>
      </w:r>
    </w:p>
    <w:p>
      <w:pPr>
        <w:pStyle w:val="Heading3"/>
      </w:pPr>
      <w:r>
        <w:t>6.9 Escenario: Plan de mejora</w:t>
      </w:r>
    </w:p>
    <w:p>
      <w:r>
        <w:rPr>
          <w:b/>
        </w:rPr>
        <w:t>Contexto empresarial:</w:t>
      </w:r>
      <w:r>
        <w:t xml:space="preserve"> el rol </w:t>
      </w:r>
      <w:r>
        <w:rPr>
          <w:rFonts w:ascii="Consolas" w:hAnsi="Consolas"/>
          <w:color w:val="164E63"/>
          <w:sz w:val="16"/>
        </w:rPr>
        <w:t>Executive User</w:t>
      </w:r>
      <w:r>
        <w:t xml:space="preserve"> enfrenta el caso </w:t>
      </w:r>
      <w:r>
        <w:rPr>
          <w:rFonts w:ascii="Consolas" w:hAnsi="Consolas"/>
          <w:color w:val="164E63"/>
          <w:sz w:val="16"/>
        </w:rPr>
        <w:t>Plan de mejora</w:t>
      </w:r>
      <w:r>
        <w:t xml:space="preserve"> dentro de un tenant productivo o de capacitación.</w:t>
      </w:r>
    </w:p>
    <w:p>
      <w:r>
        <w:rPr>
          <w:b/>
        </w:rPr>
        <w:t>Objetivo del escenario:</w:t>
      </w:r>
      <w:r>
        <w:t xml:space="preserve"> resolver la situación sin romper trazabilidad, seguridad ni segregación de funciones.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Identificar el módulo principal del caso.</w:t>
      </w:r>
    </w:p>
    <w:p>
      <w:pPr>
        <w:pStyle w:val="ListNumber"/>
      </w:pPr>
      <w:r>
        <w:t>Revisar permisos y alcance del rol.</w:t>
      </w:r>
    </w:p>
    <w:p>
      <w:pPr>
        <w:pStyle w:val="ListNumber"/>
      </w:pPr>
      <w:r>
        <w:t>Consultar registros existentes, dashboard o reportes relacionados.</w:t>
      </w:r>
    </w:p>
    <w:p>
      <w:pPr>
        <w:pStyle w:val="ListNumber"/>
      </w:pPr>
      <w:r>
        <w:t>Ejecutar la acción permitida por el rol.</w:t>
      </w:r>
    </w:p>
    <w:p>
      <w:pPr>
        <w:pStyle w:val="ListNumber"/>
      </w:pPr>
      <w:r>
        <w:t>Adjuntar evidencia o comentario de soporte.</w:t>
      </w:r>
    </w:p>
    <w:p>
      <w:pPr>
        <w:pStyle w:val="ListNumber"/>
      </w:pPr>
      <w:r>
        <w:t>Confirmar estado final y responsables.</w:t>
      </w:r>
    </w:p>
    <w:p>
      <w:pPr>
        <w:pStyle w:val="ListNumber"/>
      </w:pPr>
      <w:r>
        <w:t>Escalar si el proceso requiere permisos de otro rol.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éxito</w:t>
            </w:r>
          </w:p>
        </w:tc>
      </w:tr>
    </w:tbl>
    <w:p>
      <w:pPr>
        <w:pStyle w:val="ListBullet"/>
      </w:pPr>
      <w:r>
        <w:t>El caso queda resuelto o escalado formalmente.</w:t>
      </w:r>
    </w:p>
    <w:p>
      <w:pPr>
        <w:pStyle w:val="ListBullet"/>
      </w:pPr>
      <w:r>
        <w:t>No se realizan acciones fuera del permiso del rol.</w:t>
      </w:r>
    </w:p>
    <w:p>
      <w:pPr>
        <w:pStyle w:val="ListBullet"/>
      </w:pPr>
      <w:r>
        <w:t>Existe evidencia o trazabilidad suficiente para auditoría.</w:t>
      </w:r>
    </w:p>
    <w:p>
      <w:pPr>
        <w:pStyle w:val="ListBullet"/>
      </w:pPr>
      <w:r>
        <w:t>El estado final es comprensible para negocio, soporte e implementación.</w:t>
      </w:r>
    </w:p>
    <w:p>
      <w:r>
        <w:rPr>
          <w:b/>
        </w:rPr>
        <w:t>Riesgo si se opera mal:</w:t>
      </w:r>
      <w:r>
        <w:t xml:space="preserve"> pérdida de evidencia, aprobación indebida, error de tenant, incumplimiento de ISO 9001/BPM/HACCP o confusión comercial sobre el estado real del producto.</w:t>
      </w:r>
    </w:p>
    <w:p>
      <w:pPr>
        <w:pStyle w:val="Heading3"/>
      </w:pPr>
      <w:r>
        <w:t>6.10 Escenario: Decisión de inversión</w:t>
      </w:r>
    </w:p>
    <w:p>
      <w:r>
        <w:rPr>
          <w:b/>
        </w:rPr>
        <w:t>Contexto empresarial:</w:t>
      </w:r>
      <w:r>
        <w:t xml:space="preserve"> el rol </w:t>
      </w:r>
      <w:r>
        <w:rPr>
          <w:rFonts w:ascii="Consolas" w:hAnsi="Consolas"/>
          <w:color w:val="164E63"/>
          <w:sz w:val="16"/>
        </w:rPr>
        <w:t>Executive User</w:t>
      </w:r>
      <w:r>
        <w:t xml:space="preserve"> enfrenta el caso </w:t>
      </w:r>
      <w:r>
        <w:rPr>
          <w:rFonts w:ascii="Consolas" w:hAnsi="Consolas"/>
          <w:color w:val="164E63"/>
          <w:sz w:val="16"/>
        </w:rPr>
        <w:t>Decisión de inversión</w:t>
      </w:r>
      <w:r>
        <w:t xml:space="preserve"> dentro de un tenant productivo o de capacitación.</w:t>
      </w:r>
    </w:p>
    <w:p>
      <w:r>
        <w:rPr>
          <w:b/>
        </w:rPr>
        <w:t>Objetivo del escenario:</w:t>
      </w:r>
      <w:r>
        <w:t xml:space="preserve"> resolver la situación sin romper trazabilidad, seguridad ni segregación de funciones.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Identificar el módulo principal del caso.</w:t>
      </w:r>
    </w:p>
    <w:p>
      <w:pPr>
        <w:pStyle w:val="ListNumber"/>
      </w:pPr>
      <w:r>
        <w:t>Revisar permisos y alcance del rol.</w:t>
      </w:r>
    </w:p>
    <w:p>
      <w:pPr>
        <w:pStyle w:val="ListNumber"/>
      </w:pPr>
      <w:r>
        <w:t>Consultar registros existentes, dashboard o reportes relacionados.</w:t>
      </w:r>
    </w:p>
    <w:p>
      <w:pPr>
        <w:pStyle w:val="ListNumber"/>
      </w:pPr>
      <w:r>
        <w:t>Ejecutar la acción permitida por el rol.</w:t>
      </w:r>
    </w:p>
    <w:p>
      <w:pPr>
        <w:pStyle w:val="ListNumber"/>
      </w:pPr>
      <w:r>
        <w:t>Adjuntar evidencia o comentario de soporte.</w:t>
      </w:r>
    </w:p>
    <w:p>
      <w:pPr>
        <w:pStyle w:val="ListNumber"/>
      </w:pPr>
      <w:r>
        <w:t>Confirmar estado final y responsables.</w:t>
      </w:r>
    </w:p>
    <w:p>
      <w:pPr>
        <w:pStyle w:val="ListNumber"/>
      </w:pPr>
      <w:r>
        <w:t>Escalar si el proceso requiere permisos de otro rol.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éxito</w:t>
            </w:r>
          </w:p>
        </w:tc>
      </w:tr>
    </w:tbl>
    <w:p>
      <w:pPr>
        <w:pStyle w:val="ListBullet"/>
      </w:pPr>
      <w:r>
        <w:t>El caso queda resuelto o escalado formalmente.</w:t>
      </w:r>
    </w:p>
    <w:p>
      <w:pPr>
        <w:pStyle w:val="ListBullet"/>
      </w:pPr>
      <w:r>
        <w:t>No se realizan acciones fuera del permiso del rol.</w:t>
      </w:r>
    </w:p>
    <w:p>
      <w:pPr>
        <w:pStyle w:val="ListBullet"/>
      </w:pPr>
      <w:r>
        <w:t>Existe evidencia o trazabilidad suficiente para auditoría.</w:t>
      </w:r>
    </w:p>
    <w:p>
      <w:pPr>
        <w:pStyle w:val="ListBullet"/>
      </w:pPr>
      <w:r>
        <w:t>El estado final es comprensible para negocio, soporte e implementación.</w:t>
      </w:r>
    </w:p>
    <w:p>
      <w:r>
        <w:rPr>
          <w:b/>
        </w:rPr>
        <w:t>Riesgo si se opera mal:</w:t>
      </w:r>
      <w:r>
        <w:t xml:space="preserve"> pérdida de evidencia, aprobación indebida, error de tenant, incumplimiento de ISO 9001/BPM/HACCP o confusión comercial sobre el estado real del producto.</w:t>
      </w:r>
    </w:p>
    <w:p>
      <w:r>
        <w:br w:type="page"/>
      </w:r>
    </w:p>
    <w:p>
      <w:pPr>
        <w:pStyle w:val="Heading1"/>
      </w:pPr>
      <w:r>
        <w:t>CAPÍTULO 7 - Mejores Prácticas</w:t>
      </w:r>
    </w:p>
    <w:p>
      <w:pPr>
        <w:pStyle w:val="Heading2"/>
      </w:pPr>
      <w:r>
        <w:t>ISO 9001</w:t>
      </w:r>
    </w:p>
    <w:p>
      <w:pPr>
        <w:pStyle w:val="ListBullet"/>
      </w:pPr>
      <w:r>
        <w:t>Mantener evidencia trazable de cambios, aprobaciones y cierres.</w:t>
      </w:r>
    </w:p>
    <w:p>
      <w:pPr>
        <w:pStyle w:val="ListBullet"/>
      </w:pPr>
      <w:r>
        <w:t>Usar roles claros para evitar conflictos de interés.</w:t>
      </w:r>
    </w:p>
    <w:p>
      <w:pPr>
        <w:pStyle w:val="ListBullet"/>
      </w:pPr>
      <w:r>
        <w:t>Medir desempeño con indicadores y revisar tendencias.</w:t>
      </w:r>
    </w:p>
    <w:p>
      <w:pPr>
        <w:pStyle w:val="ListBullet"/>
      </w:pPr>
      <w:r>
        <w:t>Gestionar no conformidades mediante CAPA con causa raíz y efectividad.</w:t>
      </w:r>
    </w:p>
    <w:p>
      <w:pPr>
        <w:pStyle w:val="Heading2"/>
      </w:pPr>
      <w:r>
        <w:t>ISO 22000, HACCP y BPM</w:t>
      </w:r>
    </w:p>
    <w:p>
      <w:pPr>
        <w:pStyle w:val="ListBullet"/>
      </w:pPr>
      <w:r>
        <w:t>Controlar documentos de inocuidad y BPM como documentos vigentes.</w:t>
      </w:r>
    </w:p>
    <w:p>
      <w:pPr>
        <w:pStyle w:val="ListBullet"/>
      </w:pPr>
      <w:r>
        <w:t>Vincular proveedores críticos con certificaciones y evaluaciones.</w:t>
      </w:r>
    </w:p>
    <w:p>
      <w:pPr>
        <w:pStyle w:val="ListBullet"/>
      </w:pPr>
      <w:r>
        <w:t>Registrar riesgos de inocuidad con controles y tratamiento.</w:t>
      </w:r>
    </w:p>
    <w:p>
      <w:pPr>
        <w:pStyle w:val="ListBullet"/>
      </w:pPr>
      <w:r>
        <w:t>Mantener evidencias de acciones preventivas y correctivas.</w:t>
      </w:r>
    </w:p>
    <w:p>
      <w:pPr>
        <w:pStyle w:val="Heading2"/>
      </w:pPr>
      <w:r>
        <w:t>Buenas prácticas SaaS</w:t>
      </w:r>
    </w:p>
    <w:p>
      <w:pPr>
        <w:pStyle w:val="ListBullet"/>
      </w:pPr>
      <w:r>
        <w:t>No compartir usuarios.</w:t>
      </w:r>
    </w:p>
    <w:p>
      <w:pPr>
        <w:pStyle w:val="ListBullet"/>
      </w:pPr>
      <w:r>
        <w:t>Activar MFA para roles sensibles.</w:t>
      </w:r>
    </w:p>
    <w:p>
      <w:pPr>
        <w:pStyle w:val="ListBullet"/>
      </w:pPr>
      <w:r>
        <w:t>Usar permisos mínimos necesarios.</w:t>
      </w:r>
    </w:p>
    <w:p>
      <w:pPr>
        <w:pStyle w:val="ListBullet"/>
      </w:pPr>
      <w:r>
        <w:t>Validar providers de email/storage antes de producción.</w:t>
      </w:r>
    </w:p>
    <w:p>
      <w:pPr>
        <w:pStyle w:val="ListBullet"/>
      </w:pPr>
      <w:r>
        <w:t>Escalar errores técnicos con evidencia, hora, tenant y correlation id.</w:t>
      </w:r>
    </w:p>
    <w:p>
      <w:r>
        <w:br w:type="page"/>
      </w:r>
    </w:p>
    <w:p>
      <w:pPr>
        <w:pStyle w:val="Heading1"/>
      </w:pPr>
      <w:r>
        <w:t>CAPÍTULO 8 - Errores Comunes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Error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Consecuencia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Prevención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Operar en tenant incorrecto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Riesgo de privacidad y datos cruzados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Confirmar tenant al iniciar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Usar rol con permisos excesivos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Falta de segregación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Revisar matriz RBAC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Cerrar sin evidencia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Debilidad ante auditoría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Adjuntar evidencia antes de cierre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Ignorar módulos en estado workspace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Promesa comercial incorrecta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Aplicar regla de honestidad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revisar Audit Trail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Falta de trazabilidad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Validar eventos clave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probar providers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Fallas de email/storage en producción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Ejecutar tests de conexión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Compartir credenciales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Riesgo de seguridad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Usuario individual por persona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Omitir MFA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Mayor exposición de acceso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Activar MFA en roles críticos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documentar decisiones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Soporte y auditoría débiles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Registrar comentarios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escalar a tiempo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SLA incumplido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Clasificar severidad</w:t>
            </w:r>
          </w:p>
        </w:tc>
      </w:tr>
    </w:tbl>
    <w:p>
      <w:r>
        <w:br w:type="page"/>
      </w:r>
    </w:p>
    <w:p>
      <w:pPr>
        <w:pStyle w:val="Heading1"/>
      </w:pPr>
      <w:r>
        <w:t>CAPÍTULO 9 - Checklist Operativo</w:t>
      </w:r>
    </w:p>
    <w:p>
      <w:pPr>
        <w:pStyle w:val="Heading2"/>
      </w:pPr>
      <w:r>
        <w:t>Checklist diario</w:t>
      </w:r>
    </w:p>
    <w:p>
      <w:pPr>
        <w:pStyle w:val="ListBullet"/>
      </w:pPr>
      <w:r>
        <w:t>Confirmar acceso y tenant correcto.</w:t>
      </w:r>
    </w:p>
    <w:p>
      <w:pPr>
        <w:pStyle w:val="ListBullet"/>
      </w:pPr>
      <w:r>
        <w:t>Revisar dashboard y tareas asignadas.</w:t>
      </w:r>
    </w:p>
    <w:p>
      <w:pPr>
        <w:pStyle w:val="ListBullet"/>
      </w:pPr>
      <w:r>
        <w:t>Revisar alertas de módulos asignados.</w:t>
      </w:r>
    </w:p>
    <w:p>
      <w:pPr>
        <w:pStyle w:val="ListBullet"/>
      </w:pPr>
      <w:r>
        <w:t>Ejecutar procesos prioritarios.</w:t>
      </w:r>
    </w:p>
    <w:p>
      <w:pPr>
        <w:pStyle w:val="ListBullet"/>
      </w:pPr>
      <w:r>
        <w:t>Escalar bloqueos con evidencia.</w:t>
      </w:r>
    </w:p>
    <w:p>
      <w:pPr>
        <w:pStyle w:val="Heading2"/>
      </w:pPr>
      <w:r>
        <w:t>Checklist semanal</w:t>
      </w:r>
    </w:p>
    <w:p>
      <w:pPr>
        <w:pStyle w:val="ListBullet"/>
      </w:pPr>
      <w:r>
        <w:t>Revisar reportes relevantes.</w:t>
      </w:r>
    </w:p>
    <w:p>
      <w:pPr>
        <w:pStyle w:val="ListBullet"/>
      </w:pPr>
      <w:r>
        <w:t>Revisar tareas vencidas.</w:t>
      </w:r>
    </w:p>
    <w:p>
      <w:pPr>
        <w:pStyle w:val="ListBullet"/>
      </w:pPr>
      <w:r>
        <w:t>Validar indicadores del rol.</w:t>
      </w:r>
    </w:p>
    <w:p>
      <w:pPr>
        <w:pStyle w:val="ListBullet"/>
      </w:pPr>
      <w:r>
        <w:t>Confirmar que los procesos críticos tienen responsables.</w:t>
      </w:r>
    </w:p>
    <w:p>
      <w:pPr>
        <w:pStyle w:val="ListBullet"/>
      </w:pPr>
      <w:r>
        <w:t>Revisar errores recurrentes.</w:t>
      </w:r>
    </w:p>
    <w:p>
      <w:pPr>
        <w:pStyle w:val="Heading2"/>
      </w:pPr>
      <w:r>
        <w:t>Checklist mensual</w:t>
      </w:r>
    </w:p>
    <w:p>
      <w:pPr>
        <w:pStyle w:val="ListBullet"/>
      </w:pPr>
      <w:r>
        <w:t>Preparar comité o revisión ejecutiva.</w:t>
      </w:r>
    </w:p>
    <w:p>
      <w:pPr>
        <w:pStyle w:val="ListBullet"/>
      </w:pPr>
      <w:r>
        <w:t>Auditar permisos del rol si aplica.</w:t>
      </w:r>
    </w:p>
    <w:p>
      <w:pPr>
        <w:pStyle w:val="ListBullet"/>
      </w:pPr>
      <w:r>
        <w:t>Revisar tendencias y desviaciones.</w:t>
      </w:r>
    </w:p>
    <w:p>
      <w:pPr>
        <w:pStyle w:val="ListBullet"/>
      </w:pPr>
      <w:r>
        <w:t>Confirmar cierre de procesos críticos.</w:t>
      </w:r>
    </w:p>
    <w:p>
      <w:pPr>
        <w:pStyle w:val="ListBullet"/>
      </w:pPr>
      <w:r>
        <w:t>Documentar oportunidades de mejora.</w:t>
      </w:r>
    </w:p>
    <w:p>
      <w:pPr>
        <w:pStyle w:val="Heading2"/>
      </w:pPr>
      <w:r>
        <w:t>Checklist trimestral</w:t>
      </w:r>
    </w:p>
    <w:p>
      <w:pPr>
        <w:pStyle w:val="ListBullet"/>
      </w:pPr>
      <w:r>
        <w:t>Revisar matriz de responsabilidades.</w:t>
      </w:r>
    </w:p>
    <w:p>
      <w:pPr>
        <w:pStyle w:val="ListBullet"/>
      </w:pPr>
      <w:r>
        <w:t>Validar capacitación de usuarios.</w:t>
      </w:r>
    </w:p>
    <w:p>
      <w:pPr>
        <w:pStyle w:val="ListBullet"/>
      </w:pPr>
      <w:r>
        <w:t>Revisar efectividad de controles.</w:t>
      </w:r>
    </w:p>
    <w:p>
      <w:pPr>
        <w:pStyle w:val="ListBullet"/>
      </w:pPr>
      <w:r>
        <w:t>Actualizar procesos según cambios normativos.</w:t>
      </w:r>
    </w:p>
    <w:p>
      <w:pPr>
        <w:pStyle w:val="ListBullet"/>
      </w:pPr>
      <w:r>
        <w:t>Preparar evidencia para auditorías.</w:t>
      </w:r>
    </w:p>
    <w:p>
      <w:r>
        <w:br w:type="page"/>
      </w:r>
    </w:p>
    <w:p>
      <w:pPr>
        <w:pStyle w:val="Heading1"/>
      </w:pPr>
      <w:r>
        <w:t>CAPÍTULO 10 - Evaluación Teórica</w:t>
      </w:r>
    </w:p>
    <w:p>
      <w:r>
        <w:rPr>
          <w:b/>
        </w:rPr>
        <w:t>Instrucciones:</w:t>
      </w:r>
      <w:r>
        <w:t xml:space="preserve"> responder 50 preguntas de opción múltiple. Puntaje recomendado: 2 puntos por pregunta. Mínimo de aprobación: 80/100.</w:t>
      </w:r>
    </w:p>
    <w:p>
      <w:pPr>
        <w:pStyle w:val="Heading3"/>
      </w:pPr>
      <w:r>
        <w:t>Pregunta 1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Executive User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Dashboard</w:t>
      </w:r>
      <w:r>
        <w:t xml:space="preserve"> en Compliance 360.</w:t>
      </w:r>
    </w:p>
    <w:p>
      <w:r>
        <w:t>A. Validar permisos, tenant, evidencia y estado antes de operar Dashboard.</w:t>
      </w:r>
    </w:p>
    <w:p>
      <w:r>
        <w:t>B. Compartir credenciales para acelerar el trabajo sobre Dashboard.</w:t>
      </w:r>
    </w:p>
    <w:p>
      <w:r>
        <w:t>C. Omitir Audit Trail porque el proceso Dashboard es interno.</w:t>
      </w:r>
    </w:p>
    <w:p>
      <w:r>
        <w:t>D. Prometer funcionalidad no implementada para Dashboard sin aclaración.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2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Executive User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Reporting Engine</w:t>
      </w:r>
      <w:r>
        <w:t xml:space="preserve"> en Compliance 360.</w:t>
      </w:r>
    </w:p>
    <w:p>
      <w:r>
        <w:t>A. Compartir credenciales para acelerar el trabajo sobre Reporting Engine.</w:t>
      </w:r>
    </w:p>
    <w:p>
      <w:r>
        <w:t>B. Validar permisos, tenant, evidencia y estado antes de operar Reporting Engine.</w:t>
      </w:r>
    </w:p>
    <w:p>
      <w:r>
        <w:t>C. Omitir Audit Trail porque el proceso Reporting Engine es interno.</w:t>
      </w:r>
    </w:p>
    <w:p>
      <w:r>
        <w:t>D. Prometer funcionalidad no implementada para Reporting Engine sin aclaración.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3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Executive User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Risk Management</w:t>
      </w:r>
      <w:r>
        <w:t xml:space="preserve"> en Compliance 360.</w:t>
      </w:r>
    </w:p>
    <w:p>
      <w:r>
        <w:t>A. Omitir Audit Trail porque el proceso Risk Management es interno.</w:t>
      </w:r>
    </w:p>
    <w:p>
      <w:r>
        <w:t>B. Compartir credenciales para acelerar el trabajo sobre Risk Management.</w:t>
      </w:r>
    </w:p>
    <w:p>
      <w:r>
        <w:t>C. Validar permisos, tenant, evidencia y estado antes de operar Risk Management.</w:t>
      </w:r>
    </w:p>
    <w:p>
      <w:r>
        <w:t>D. Prometer funcionalidad no implementada para Risk Management sin aclaración.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4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Executive User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Quality Indicators</w:t>
      </w:r>
      <w:r>
        <w:t xml:space="preserve"> en Compliance 360.</w:t>
      </w:r>
    </w:p>
    <w:p>
      <w:r>
        <w:t>A. Prometer funcionalidad no implementada para Quality Indicators sin aclaración.</w:t>
      </w:r>
    </w:p>
    <w:p>
      <w:r>
        <w:t>B. Compartir credenciales para acelerar el trabajo sobre Quality Indicators.</w:t>
      </w:r>
    </w:p>
    <w:p>
      <w:r>
        <w:t>C. Omitir Audit Trail porque el proceso Quality Indicators es interno.</w:t>
      </w:r>
    </w:p>
    <w:p>
      <w:r>
        <w:t>D. Validar permisos, tenant, evidencia y estado antes de operar Quality Indicators.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5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Executive User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CAPA Management</w:t>
      </w:r>
      <w:r>
        <w:t xml:space="preserve"> en Compliance 360.</w:t>
      </w:r>
    </w:p>
    <w:p>
      <w:r>
        <w:t>A. Validar permisos, tenant, evidencia y estado antes de operar CAPA Management.</w:t>
      </w:r>
    </w:p>
    <w:p>
      <w:r>
        <w:t>B. Compartir credenciales para acelerar el trabajo sobre CAPA Management.</w:t>
      </w:r>
    </w:p>
    <w:p>
      <w:r>
        <w:t>C. Omitir Audit Trail porque el proceso CAPA Management es interno.</w:t>
      </w:r>
    </w:p>
    <w:p>
      <w:r>
        <w:t>D. Prometer funcionalidad no implementada para CAPA Management sin aclaración.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6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Executive User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Audit Management</w:t>
      </w:r>
      <w:r>
        <w:t xml:space="preserve"> en Compliance 360.</w:t>
      </w:r>
    </w:p>
    <w:p>
      <w:r>
        <w:t>A. Compartir credenciales para acelerar el trabajo sobre Audit Management.</w:t>
      </w:r>
    </w:p>
    <w:p>
      <w:r>
        <w:t>B. Validar permisos, tenant, evidencia y estado antes de operar Audit Management.</w:t>
      </w:r>
    </w:p>
    <w:p>
      <w:r>
        <w:t>C. Omitir Audit Trail porque el proceso Audit Management es interno.</w:t>
      </w:r>
    </w:p>
    <w:p>
      <w:r>
        <w:t>D. Prometer funcionalidad no implementada para Audit Management sin aclaración.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7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Executive User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Leer dashboard</w:t>
      </w:r>
      <w:r>
        <w:t xml:space="preserve"> en Compliance 360.</w:t>
      </w:r>
    </w:p>
    <w:p>
      <w:r>
        <w:t>A. Omitir Audit Trail porque el proceso Leer dashboard es interno.</w:t>
      </w:r>
    </w:p>
    <w:p>
      <w:r>
        <w:t>B. Compartir credenciales para acelerar el trabajo sobre Leer dashboard.</w:t>
      </w:r>
    </w:p>
    <w:p>
      <w:r>
        <w:t>C. Validar permisos, tenant, evidencia y estado antes de operar Leer dashboard.</w:t>
      </w:r>
    </w:p>
    <w:p>
      <w:r>
        <w:t>D. Prometer funcionalidad no implementada para Leer dashboard sin aclaración.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8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Executive User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Interpretar KPI</w:t>
      </w:r>
      <w:r>
        <w:t xml:space="preserve"> en Compliance 360.</w:t>
      </w:r>
    </w:p>
    <w:p>
      <w:r>
        <w:t>A. Prometer funcionalidad no implementada para Interpretar KPI sin aclaración.</w:t>
      </w:r>
    </w:p>
    <w:p>
      <w:r>
        <w:t>B. Compartir credenciales para acelerar el trabajo sobre Interpretar KPI.</w:t>
      </w:r>
    </w:p>
    <w:p>
      <w:r>
        <w:t>C. Omitir Audit Trail porque el proceso Interpretar KPI es interno.</w:t>
      </w:r>
    </w:p>
    <w:p>
      <w:r>
        <w:t>D. Validar permisos, tenant, evidencia y estado antes de operar Interpretar KPI.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9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Executive User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Revisar CAPA</w:t>
      </w:r>
      <w:r>
        <w:t xml:space="preserve"> en Compliance 360.</w:t>
      </w:r>
    </w:p>
    <w:p>
      <w:r>
        <w:t>A. Validar permisos, tenant, evidencia y estado antes de operar Revisar CAPA.</w:t>
      </w:r>
    </w:p>
    <w:p>
      <w:r>
        <w:t>B. Compartir credenciales para acelerar el trabajo sobre Revisar CAPA.</w:t>
      </w:r>
    </w:p>
    <w:p>
      <w:r>
        <w:t>C. Omitir Audit Trail porque el proceso Revisar CAPA es interno.</w:t>
      </w:r>
    </w:p>
    <w:p>
      <w:r>
        <w:t>D. Prometer funcionalidad no implementada para Revisar CAPA sin aclaración.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10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Executive User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Revisar riesgo</w:t>
      </w:r>
      <w:r>
        <w:t xml:space="preserve"> en Compliance 360.</w:t>
      </w:r>
    </w:p>
    <w:p>
      <w:r>
        <w:t>A. Compartir credenciales para acelerar el trabajo sobre Revisar riesgo.</w:t>
      </w:r>
    </w:p>
    <w:p>
      <w:r>
        <w:t>B. Validar permisos, tenant, evidencia y estado antes de operar Revisar riesgo.</w:t>
      </w:r>
    </w:p>
    <w:p>
      <w:r>
        <w:t>C. Omitir Audit Trail porque el proceso Revisar riesgo es interno.</w:t>
      </w:r>
    </w:p>
    <w:p>
      <w:r>
        <w:t>D. Prometer funcionalidad no implementada para Revisar riesgo sin aclaración.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11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Executive User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Solicitar reporte</w:t>
      </w:r>
      <w:r>
        <w:t xml:space="preserve"> en Compliance 360.</w:t>
      </w:r>
    </w:p>
    <w:p>
      <w:r>
        <w:t>A. Omitir Audit Trail porque el proceso Solicitar reporte es interno.</w:t>
      </w:r>
    </w:p>
    <w:p>
      <w:r>
        <w:t>B. Compartir credenciales para acelerar el trabajo sobre Solicitar reporte.</w:t>
      </w:r>
    </w:p>
    <w:p>
      <w:r>
        <w:t>C. Validar permisos, tenant, evidencia y estado antes de operar Solicitar reporte.</w:t>
      </w:r>
    </w:p>
    <w:p>
      <w:r>
        <w:t>D. Prometer funcionalidad no implementada para Solicitar reporte sin aclaración.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12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Executive User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Preparar comité</w:t>
      </w:r>
      <w:r>
        <w:t xml:space="preserve"> en Compliance 360.</w:t>
      </w:r>
    </w:p>
    <w:p>
      <w:r>
        <w:t>A. Prometer funcionalidad no implementada para Preparar comité sin aclaración.</w:t>
      </w:r>
    </w:p>
    <w:p>
      <w:r>
        <w:t>B. Compartir credenciales para acelerar el trabajo sobre Preparar comité.</w:t>
      </w:r>
    </w:p>
    <w:p>
      <w:r>
        <w:t>C. Omitir Audit Trail porque el proceso Preparar comité es interno.</w:t>
      </w:r>
    </w:p>
    <w:p>
      <w:r>
        <w:t>D. Validar permisos, tenant, evidencia y estado antes de operar Preparar comité.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13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Executive User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RBAC</w:t>
      </w:r>
      <w:r>
        <w:t xml:space="preserve"> en Compliance 360.</w:t>
      </w:r>
    </w:p>
    <w:p>
      <w:r>
        <w:t>A. Validar permisos, tenant, evidencia y estado antes de operar RBAC.</w:t>
      </w:r>
    </w:p>
    <w:p>
      <w:r>
        <w:t>B. Compartir credenciales para acelerar el trabajo sobre RBAC.</w:t>
      </w:r>
    </w:p>
    <w:p>
      <w:r>
        <w:t>C. Omitir Audit Trail porque el proceso RBAC es interno.</w:t>
      </w:r>
    </w:p>
    <w:p>
      <w:r>
        <w:t>D. Prometer funcionalidad no implementada para RBAC sin aclaración.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14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Executive User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MFA</w:t>
      </w:r>
      <w:r>
        <w:t xml:space="preserve"> en Compliance 360.</w:t>
      </w:r>
    </w:p>
    <w:p>
      <w:r>
        <w:t>A. Compartir credenciales para acelerar el trabajo sobre MFA.</w:t>
      </w:r>
    </w:p>
    <w:p>
      <w:r>
        <w:t>B. Validar permisos, tenant, evidencia y estado antes de operar MFA.</w:t>
      </w:r>
    </w:p>
    <w:p>
      <w:r>
        <w:t>C. Omitir Audit Trail porque el proceso MFA es interno.</w:t>
      </w:r>
    </w:p>
    <w:p>
      <w:r>
        <w:t>D. Prometer funcionalidad no implementada para MFA sin aclaración.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15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Executive User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Audit Trail</w:t>
      </w:r>
      <w:r>
        <w:t xml:space="preserve"> en Compliance 360.</w:t>
      </w:r>
    </w:p>
    <w:p>
      <w:r>
        <w:t>A. Omitir Audit Trail porque el proceso Audit Trail es interno.</w:t>
      </w:r>
    </w:p>
    <w:p>
      <w:r>
        <w:t>B. Compartir credenciales para acelerar el trabajo sobre Audit Trail.</w:t>
      </w:r>
    </w:p>
    <w:p>
      <w:r>
        <w:t>C. Validar permisos, tenant, evidencia y estado antes de operar Audit Trail.</w:t>
      </w:r>
    </w:p>
    <w:p>
      <w:r>
        <w:t>D. Prometer funcionalidad no implementada para Audit Trail sin aclaración.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16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Executive User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Estado real del módulo</w:t>
      </w:r>
      <w:r>
        <w:t xml:space="preserve"> en Compliance 360.</w:t>
      </w:r>
    </w:p>
    <w:p>
      <w:r>
        <w:t>A. Prometer funcionalidad no implementada para Estado real del módulo sin aclaración.</w:t>
      </w:r>
    </w:p>
    <w:p>
      <w:r>
        <w:t>B. Compartir credenciales para acelerar el trabajo sobre Estado real del módulo.</w:t>
      </w:r>
    </w:p>
    <w:p>
      <w:r>
        <w:t>C. Omitir Audit Trail porque el proceso Estado real del módulo es interno.</w:t>
      </w:r>
    </w:p>
    <w:p>
      <w:r>
        <w:t>D. Validar permisos, tenant, evidencia y estado antes de operar Estado real del módulo.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17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Executive User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Buenas prácticas ISO</w:t>
      </w:r>
      <w:r>
        <w:t xml:space="preserve"> en Compliance 360.</w:t>
      </w:r>
    </w:p>
    <w:p>
      <w:r>
        <w:t>A. Validar permisos, tenant, evidencia y estado antes de operar Buenas prácticas ISO.</w:t>
      </w:r>
    </w:p>
    <w:p>
      <w:r>
        <w:t>B. Compartir credenciales para acelerar el trabajo sobre Buenas prácticas ISO.</w:t>
      </w:r>
    </w:p>
    <w:p>
      <w:r>
        <w:t>C. Omitir Audit Trail porque el proceso Buenas prácticas ISO es interno.</w:t>
      </w:r>
    </w:p>
    <w:p>
      <w:r>
        <w:t>D. Prometer funcionalidad no implementada para Buenas prácticas ISO sin aclaración.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18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Executive User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Dashboard</w:t>
      </w:r>
      <w:r>
        <w:t xml:space="preserve"> en Compliance 360.</w:t>
      </w:r>
    </w:p>
    <w:p>
      <w:r>
        <w:t>A. Compartir credenciales para acelerar el trabajo sobre Dashboard.</w:t>
      </w:r>
    </w:p>
    <w:p>
      <w:r>
        <w:t>B. Validar permisos, tenant, evidencia y estado antes de operar Dashboard.</w:t>
      </w:r>
    </w:p>
    <w:p>
      <w:r>
        <w:t>C. Omitir Audit Trail porque el proceso Dashboard es interno.</w:t>
      </w:r>
    </w:p>
    <w:p>
      <w:r>
        <w:t>D. Prometer funcionalidad no implementada para Dashboard sin aclaración.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19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Executive User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Reporting Engine</w:t>
      </w:r>
      <w:r>
        <w:t xml:space="preserve"> en Compliance 360.</w:t>
      </w:r>
    </w:p>
    <w:p>
      <w:r>
        <w:t>A. Omitir Audit Trail porque el proceso Reporting Engine es interno.</w:t>
      </w:r>
    </w:p>
    <w:p>
      <w:r>
        <w:t>B. Compartir credenciales para acelerar el trabajo sobre Reporting Engine.</w:t>
      </w:r>
    </w:p>
    <w:p>
      <w:r>
        <w:t>C. Validar permisos, tenant, evidencia y estado antes de operar Reporting Engine.</w:t>
      </w:r>
    </w:p>
    <w:p>
      <w:r>
        <w:t>D. Prometer funcionalidad no implementada para Reporting Engine sin aclaración.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20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Executive User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Risk Management</w:t>
      </w:r>
      <w:r>
        <w:t xml:space="preserve"> en Compliance 360.</w:t>
      </w:r>
    </w:p>
    <w:p>
      <w:r>
        <w:t>A. Prometer funcionalidad no implementada para Risk Management sin aclaración.</w:t>
      </w:r>
    </w:p>
    <w:p>
      <w:r>
        <w:t>B. Compartir credenciales para acelerar el trabajo sobre Risk Management.</w:t>
      </w:r>
    </w:p>
    <w:p>
      <w:r>
        <w:t>C. Omitir Audit Trail porque el proceso Risk Management es interno.</w:t>
      </w:r>
    </w:p>
    <w:p>
      <w:r>
        <w:t>D. Validar permisos, tenant, evidencia y estado antes de operar Risk Management.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21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Executive User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Quality Indicators</w:t>
      </w:r>
      <w:r>
        <w:t xml:space="preserve"> en Compliance 360.</w:t>
      </w:r>
    </w:p>
    <w:p>
      <w:r>
        <w:t>A. Validar permisos, tenant, evidencia y estado antes de operar Quality Indicators.</w:t>
      </w:r>
    </w:p>
    <w:p>
      <w:r>
        <w:t>B. Compartir credenciales para acelerar el trabajo sobre Quality Indicators.</w:t>
      </w:r>
    </w:p>
    <w:p>
      <w:r>
        <w:t>C. Omitir Audit Trail porque el proceso Quality Indicators es interno.</w:t>
      </w:r>
    </w:p>
    <w:p>
      <w:r>
        <w:t>D. Prometer funcionalidad no implementada para Quality Indicators sin aclaración.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22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Executive User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CAPA Management</w:t>
      </w:r>
      <w:r>
        <w:t xml:space="preserve"> en Compliance 360.</w:t>
      </w:r>
    </w:p>
    <w:p>
      <w:r>
        <w:t>A. Compartir credenciales para acelerar el trabajo sobre CAPA Management.</w:t>
      </w:r>
    </w:p>
    <w:p>
      <w:r>
        <w:t>B. Validar permisos, tenant, evidencia y estado antes de operar CAPA Management.</w:t>
      </w:r>
    </w:p>
    <w:p>
      <w:r>
        <w:t>C. Omitir Audit Trail porque el proceso CAPA Management es interno.</w:t>
      </w:r>
    </w:p>
    <w:p>
      <w:r>
        <w:t>D. Prometer funcionalidad no implementada para CAPA Management sin aclaración.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23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Executive User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Audit Management</w:t>
      </w:r>
      <w:r>
        <w:t xml:space="preserve"> en Compliance 360.</w:t>
      </w:r>
    </w:p>
    <w:p>
      <w:r>
        <w:t>A. Omitir Audit Trail porque el proceso Audit Management es interno.</w:t>
      </w:r>
    </w:p>
    <w:p>
      <w:r>
        <w:t>B. Compartir credenciales para acelerar el trabajo sobre Audit Management.</w:t>
      </w:r>
    </w:p>
    <w:p>
      <w:r>
        <w:t>C. Validar permisos, tenant, evidencia y estado antes de operar Audit Management.</w:t>
      </w:r>
    </w:p>
    <w:p>
      <w:r>
        <w:t>D. Prometer funcionalidad no implementada para Audit Management sin aclaración.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24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Executive User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Leer dashboard</w:t>
      </w:r>
      <w:r>
        <w:t xml:space="preserve"> en Compliance 360.</w:t>
      </w:r>
    </w:p>
    <w:p>
      <w:r>
        <w:t>A. Prometer funcionalidad no implementada para Leer dashboard sin aclaración.</w:t>
      </w:r>
    </w:p>
    <w:p>
      <w:r>
        <w:t>B. Compartir credenciales para acelerar el trabajo sobre Leer dashboard.</w:t>
      </w:r>
    </w:p>
    <w:p>
      <w:r>
        <w:t>C. Omitir Audit Trail porque el proceso Leer dashboard es interno.</w:t>
      </w:r>
    </w:p>
    <w:p>
      <w:r>
        <w:t>D. Validar permisos, tenant, evidencia y estado antes de operar Leer dashboard.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25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Executive User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Interpretar KPI</w:t>
      </w:r>
      <w:r>
        <w:t xml:space="preserve"> en Compliance 360.</w:t>
      </w:r>
    </w:p>
    <w:p>
      <w:r>
        <w:t>A. Validar permisos, tenant, evidencia y estado antes de operar Interpretar KPI.</w:t>
      </w:r>
    </w:p>
    <w:p>
      <w:r>
        <w:t>B. Compartir credenciales para acelerar el trabajo sobre Interpretar KPI.</w:t>
      </w:r>
    </w:p>
    <w:p>
      <w:r>
        <w:t>C. Omitir Audit Trail porque el proceso Interpretar KPI es interno.</w:t>
      </w:r>
    </w:p>
    <w:p>
      <w:r>
        <w:t>D. Prometer funcionalidad no implementada para Interpretar KPI sin aclaración.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26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Executive User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Revisar CAPA</w:t>
      </w:r>
      <w:r>
        <w:t xml:space="preserve"> en Compliance 360.</w:t>
      </w:r>
    </w:p>
    <w:p>
      <w:r>
        <w:t>A. Compartir credenciales para acelerar el trabajo sobre Revisar CAPA.</w:t>
      </w:r>
    </w:p>
    <w:p>
      <w:r>
        <w:t>B. Validar permisos, tenant, evidencia y estado antes de operar Revisar CAPA.</w:t>
      </w:r>
    </w:p>
    <w:p>
      <w:r>
        <w:t>C. Omitir Audit Trail porque el proceso Revisar CAPA es interno.</w:t>
      </w:r>
    </w:p>
    <w:p>
      <w:r>
        <w:t>D. Prometer funcionalidad no implementada para Revisar CAPA sin aclaración.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27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Executive User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Revisar riesgo</w:t>
      </w:r>
      <w:r>
        <w:t xml:space="preserve"> en Compliance 360.</w:t>
      </w:r>
    </w:p>
    <w:p>
      <w:r>
        <w:t>A. Omitir Audit Trail porque el proceso Revisar riesgo es interno.</w:t>
      </w:r>
    </w:p>
    <w:p>
      <w:r>
        <w:t>B. Compartir credenciales para acelerar el trabajo sobre Revisar riesgo.</w:t>
      </w:r>
    </w:p>
    <w:p>
      <w:r>
        <w:t>C. Validar permisos, tenant, evidencia y estado antes de operar Revisar riesgo.</w:t>
      </w:r>
    </w:p>
    <w:p>
      <w:r>
        <w:t>D. Prometer funcionalidad no implementada para Revisar riesgo sin aclaración.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28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Executive User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Solicitar reporte</w:t>
      </w:r>
      <w:r>
        <w:t xml:space="preserve"> en Compliance 360.</w:t>
      </w:r>
    </w:p>
    <w:p>
      <w:r>
        <w:t>A. Prometer funcionalidad no implementada para Solicitar reporte sin aclaración.</w:t>
      </w:r>
    </w:p>
    <w:p>
      <w:r>
        <w:t>B. Compartir credenciales para acelerar el trabajo sobre Solicitar reporte.</w:t>
      </w:r>
    </w:p>
    <w:p>
      <w:r>
        <w:t>C. Omitir Audit Trail porque el proceso Solicitar reporte es interno.</w:t>
      </w:r>
    </w:p>
    <w:p>
      <w:r>
        <w:t>D. Validar permisos, tenant, evidencia y estado antes de operar Solicitar reporte.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29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Executive User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Preparar comité</w:t>
      </w:r>
      <w:r>
        <w:t xml:space="preserve"> en Compliance 360.</w:t>
      </w:r>
    </w:p>
    <w:p>
      <w:r>
        <w:t>A. Validar permisos, tenant, evidencia y estado antes de operar Preparar comité.</w:t>
      </w:r>
    </w:p>
    <w:p>
      <w:r>
        <w:t>B. Compartir credenciales para acelerar el trabajo sobre Preparar comité.</w:t>
      </w:r>
    </w:p>
    <w:p>
      <w:r>
        <w:t>C. Omitir Audit Trail porque el proceso Preparar comité es interno.</w:t>
      </w:r>
    </w:p>
    <w:p>
      <w:r>
        <w:t>D. Prometer funcionalidad no implementada para Preparar comité sin aclaración.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30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Executive User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RBAC</w:t>
      </w:r>
      <w:r>
        <w:t xml:space="preserve"> en Compliance 360.</w:t>
      </w:r>
    </w:p>
    <w:p>
      <w:r>
        <w:t>A. Compartir credenciales para acelerar el trabajo sobre RBAC.</w:t>
      </w:r>
    </w:p>
    <w:p>
      <w:r>
        <w:t>B. Validar permisos, tenant, evidencia y estado antes de operar RBAC.</w:t>
      </w:r>
    </w:p>
    <w:p>
      <w:r>
        <w:t>C. Omitir Audit Trail porque el proceso RBAC es interno.</w:t>
      </w:r>
    </w:p>
    <w:p>
      <w:r>
        <w:t>D. Prometer funcionalidad no implementada para RBAC sin aclaración.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31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Executive User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MFA</w:t>
      </w:r>
      <w:r>
        <w:t xml:space="preserve"> en Compliance 360.</w:t>
      </w:r>
    </w:p>
    <w:p>
      <w:r>
        <w:t>A. Omitir Audit Trail porque el proceso MFA es interno.</w:t>
      </w:r>
    </w:p>
    <w:p>
      <w:r>
        <w:t>B. Compartir credenciales para acelerar el trabajo sobre MFA.</w:t>
      </w:r>
    </w:p>
    <w:p>
      <w:r>
        <w:t>C. Validar permisos, tenant, evidencia y estado antes de operar MFA.</w:t>
      </w:r>
    </w:p>
    <w:p>
      <w:r>
        <w:t>D. Prometer funcionalidad no implementada para MFA sin aclaración.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32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Executive User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Audit Trail</w:t>
      </w:r>
      <w:r>
        <w:t xml:space="preserve"> en Compliance 360.</w:t>
      </w:r>
    </w:p>
    <w:p>
      <w:r>
        <w:t>A. Prometer funcionalidad no implementada para Audit Trail sin aclaración.</w:t>
      </w:r>
    </w:p>
    <w:p>
      <w:r>
        <w:t>B. Compartir credenciales para acelerar el trabajo sobre Audit Trail.</w:t>
      </w:r>
    </w:p>
    <w:p>
      <w:r>
        <w:t>C. Omitir Audit Trail porque el proceso Audit Trail es interno.</w:t>
      </w:r>
    </w:p>
    <w:p>
      <w:r>
        <w:t>D. Validar permisos, tenant, evidencia y estado antes de operar Audit Trail.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33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Executive User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Estado real del módulo</w:t>
      </w:r>
      <w:r>
        <w:t xml:space="preserve"> en Compliance 360.</w:t>
      </w:r>
    </w:p>
    <w:p>
      <w:r>
        <w:t>A. Validar permisos, tenant, evidencia y estado antes de operar Estado real del módulo.</w:t>
      </w:r>
    </w:p>
    <w:p>
      <w:r>
        <w:t>B. Compartir credenciales para acelerar el trabajo sobre Estado real del módulo.</w:t>
      </w:r>
    </w:p>
    <w:p>
      <w:r>
        <w:t>C. Omitir Audit Trail porque el proceso Estado real del módulo es interno.</w:t>
      </w:r>
    </w:p>
    <w:p>
      <w:r>
        <w:t>D. Prometer funcionalidad no implementada para Estado real del módulo sin aclaración.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34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Executive User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Buenas prácticas ISO</w:t>
      </w:r>
      <w:r>
        <w:t xml:space="preserve"> en Compliance 360.</w:t>
      </w:r>
    </w:p>
    <w:p>
      <w:r>
        <w:t>A. Compartir credenciales para acelerar el trabajo sobre Buenas prácticas ISO.</w:t>
      </w:r>
    </w:p>
    <w:p>
      <w:r>
        <w:t>B. Validar permisos, tenant, evidencia y estado antes de operar Buenas prácticas ISO.</w:t>
      </w:r>
    </w:p>
    <w:p>
      <w:r>
        <w:t>C. Omitir Audit Trail porque el proceso Buenas prácticas ISO es interno.</w:t>
      </w:r>
    </w:p>
    <w:p>
      <w:r>
        <w:t>D. Prometer funcionalidad no implementada para Buenas prácticas ISO sin aclaración.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35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Executive User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Dashboard</w:t>
      </w:r>
      <w:r>
        <w:t xml:space="preserve"> en Compliance 360.</w:t>
      </w:r>
    </w:p>
    <w:p>
      <w:r>
        <w:t>A. Omitir Audit Trail porque el proceso Dashboard es interno.</w:t>
      </w:r>
    </w:p>
    <w:p>
      <w:r>
        <w:t>B. Compartir credenciales para acelerar el trabajo sobre Dashboard.</w:t>
      </w:r>
    </w:p>
    <w:p>
      <w:r>
        <w:t>C. Validar permisos, tenant, evidencia y estado antes de operar Dashboard.</w:t>
      </w:r>
    </w:p>
    <w:p>
      <w:r>
        <w:t>D. Prometer funcionalidad no implementada para Dashboard sin aclaración.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36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Executive User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Reporting Engine</w:t>
      </w:r>
      <w:r>
        <w:t xml:space="preserve"> en Compliance 360.</w:t>
      </w:r>
    </w:p>
    <w:p>
      <w:r>
        <w:t>A. Prometer funcionalidad no implementada para Reporting Engine sin aclaración.</w:t>
      </w:r>
    </w:p>
    <w:p>
      <w:r>
        <w:t>B. Compartir credenciales para acelerar el trabajo sobre Reporting Engine.</w:t>
      </w:r>
    </w:p>
    <w:p>
      <w:r>
        <w:t>C. Omitir Audit Trail porque el proceso Reporting Engine es interno.</w:t>
      </w:r>
    </w:p>
    <w:p>
      <w:r>
        <w:t>D. Validar permisos, tenant, evidencia y estado antes de operar Reporting Engine.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37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Executive User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Risk Management</w:t>
      </w:r>
      <w:r>
        <w:t xml:space="preserve"> en Compliance 360.</w:t>
      </w:r>
    </w:p>
    <w:p>
      <w:r>
        <w:t>A. Validar permisos, tenant, evidencia y estado antes de operar Risk Management.</w:t>
      </w:r>
    </w:p>
    <w:p>
      <w:r>
        <w:t>B. Compartir credenciales para acelerar el trabajo sobre Risk Management.</w:t>
      </w:r>
    </w:p>
    <w:p>
      <w:r>
        <w:t>C. Omitir Audit Trail porque el proceso Risk Management es interno.</w:t>
      </w:r>
    </w:p>
    <w:p>
      <w:r>
        <w:t>D. Prometer funcionalidad no implementada para Risk Management sin aclaración.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38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Executive User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Quality Indicators</w:t>
      </w:r>
      <w:r>
        <w:t xml:space="preserve"> en Compliance 360.</w:t>
      </w:r>
    </w:p>
    <w:p>
      <w:r>
        <w:t>A. Compartir credenciales para acelerar el trabajo sobre Quality Indicators.</w:t>
      </w:r>
    </w:p>
    <w:p>
      <w:r>
        <w:t>B. Validar permisos, tenant, evidencia y estado antes de operar Quality Indicators.</w:t>
      </w:r>
    </w:p>
    <w:p>
      <w:r>
        <w:t>C. Omitir Audit Trail porque el proceso Quality Indicators es interno.</w:t>
      </w:r>
    </w:p>
    <w:p>
      <w:r>
        <w:t>D. Prometer funcionalidad no implementada para Quality Indicators sin aclaración.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39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Executive User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CAPA Management</w:t>
      </w:r>
      <w:r>
        <w:t xml:space="preserve"> en Compliance 360.</w:t>
      </w:r>
    </w:p>
    <w:p>
      <w:r>
        <w:t>A. Omitir Audit Trail porque el proceso CAPA Management es interno.</w:t>
      </w:r>
    </w:p>
    <w:p>
      <w:r>
        <w:t>B. Compartir credenciales para acelerar el trabajo sobre CAPA Management.</w:t>
      </w:r>
    </w:p>
    <w:p>
      <w:r>
        <w:t>C. Validar permisos, tenant, evidencia y estado antes de operar CAPA Management.</w:t>
      </w:r>
    </w:p>
    <w:p>
      <w:r>
        <w:t>D. Prometer funcionalidad no implementada para CAPA Management sin aclaración.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40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Executive User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Audit Management</w:t>
      </w:r>
      <w:r>
        <w:t xml:space="preserve"> en Compliance 360.</w:t>
      </w:r>
    </w:p>
    <w:p>
      <w:r>
        <w:t>A. Prometer funcionalidad no implementada para Audit Management sin aclaración.</w:t>
      </w:r>
    </w:p>
    <w:p>
      <w:r>
        <w:t>B. Compartir credenciales para acelerar el trabajo sobre Audit Management.</w:t>
      </w:r>
    </w:p>
    <w:p>
      <w:r>
        <w:t>C. Omitir Audit Trail porque el proceso Audit Management es interno.</w:t>
      </w:r>
    </w:p>
    <w:p>
      <w:r>
        <w:t>D. Validar permisos, tenant, evidencia y estado antes de operar Audit Management.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41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Executive User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Leer dashboard</w:t>
      </w:r>
      <w:r>
        <w:t xml:space="preserve"> en Compliance 360.</w:t>
      </w:r>
    </w:p>
    <w:p>
      <w:r>
        <w:t>A. Validar permisos, tenant, evidencia y estado antes de operar Leer dashboard.</w:t>
      </w:r>
    </w:p>
    <w:p>
      <w:r>
        <w:t>B. Compartir credenciales para acelerar el trabajo sobre Leer dashboard.</w:t>
      </w:r>
    </w:p>
    <w:p>
      <w:r>
        <w:t>C. Omitir Audit Trail porque el proceso Leer dashboard es interno.</w:t>
      </w:r>
    </w:p>
    <w:p>
      <w:r>
        <w:t>D. Prometer funcionalidad no implementada para Leer dashboard sin aclaración.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42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Executive User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Interpretar KPI</w:t>
      </w:r>
      <w:r>
        <w:t xml:space="preserve"> en Compliance 360.</w:t>
      </w:r>
    </w:p>
    <w:p>
      <w:r>
        <w:t>A. Compartir credenciales para acelerar el trabajo sobre Interpretar KPI.</w:t>
      </w:r>
    </w:p>
    <w:p>
      <w:r>
        <w:t>B. Validar permisos, tenant, evidencia y estado antes de operar Interpretar KPI.</w:t>
      </w:r>
    </w:p>
    <w:p>
      <w:r>
        <w:t>C. Omitir Audit Trail porque el proceso Interpretar KPI es interno.</w:t>
      </w:r>
    </w:p>
    <w:p>
      <w:r>
        <w:t>D. Prometer funcionalidad no implementada para Interpretar KPI sin aclaración.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43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Executive User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Revisar CAPA</w:t>
      </w:r>
      <w:r>
        <w:t xml:space="preserve"> en Compliance 360.</w:t>
      </w:r>
    </w:p>
    <w:p>
      <w:r>
        <w:t>A. Omitir Audit Trail porque el proceso Revisar CAPA es interno.</w:t>
      </w:r>
    </w:p>
    <w:p>
      <w:r>
        <w:t>B. Compartir credenciales para acelerar el trabajo sobre Revisar CAPA.</w:t>
      </w:r>
    </w:p>
    <w:p>
      <w:r>
        <w:t>C. Validar permisos, tenant, evidencia y estado antes de operar Revisar CAPA.</w:t>
      </w:r>
    </w:p>
    <w:p>
      <w:r>
        <w:t>D. Prometer funcionalidad no implementada para Revisar CAPA sin aclaración.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44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Executive User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Revisar riesgo</w:t>
      </w:r>
      <w:r>
        <w:t xml:space="preserve"> en Compliance 360.</w:t>
      </w:r>
    </w:p>
    <w:p>
      <w:r>
        <w:t>A. Prometer funcionalidad no implementada para Revisar riesgo sin aclaración.</w:t>
      </w:r>
    </w:p>
    <w:p>
      <w:r>
        <w:t>B. Compartir credenciales para acelerar el trabajo sobre Revisar riesgo.</w:t>
      </w:r>
    </w:p>
    <w:p>
      <w:r>
        <w:t>C. Omitir Audit Trail porque el proceso Revisar riesgo es interno.</w:t>
      </w:r>
    </w:p>
    <w:p>
      <w:r>
        <w:t>D. Validar permisos, tenant, evidencia y estado antes de operar Revisar riesgo.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45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Executive User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Solicitar reporte</w:t>
      </w:r>
      <w:r>
        <w:t xml:space="preserve"> en Compliance 360.</w:t>
      </w:r>
    </w:p>
    <w:p>
      <w:r>
        <w:t>A. Validar permisos, tenant, evidencia y estado antes de operar Solicitar reporte.</w:t>
      </w:r>
    </w:p>
    <w:p>
      <w:r>
        <w:t>B. Compartir credenciales para acelerar el trabajo sobre Solicitar reporte.</w:t>
      </w:r>
    </w:p>
    <w:p>
      <w:r>
        <w:t>C. Omitir Audit Trail porque el proceso Solicitar reporte es interno.</w:t>
      </w:r>
    </w:p>
    <w:p>
      <w:r>
        <w:t>D. Prometer funcionalidad no implementada para Solicitar reporte sin aclaración.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46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Executive User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Preparar comité</w:t>
      </w:r>
      <w:r>
        <w:t xml:space="preserve"> en Compliance 360.</w:t>
      </w:r>
    </w:p>
    <w:p>
      <w:r>
        <w:t>A. Compartir credenciales para acelerar el trabajo sobre Preparar comité.</w:t>
      </w:r>
    </w:p>
    <w:p>
      <w:r>
        <w:t>B. Validar permisos, tenant, evidencia y estado antes de operar Preparar comité.</w:t>
      </w:r>
    </w:p>
    <w:p>
      <w:r>
        <w:t>C. Omitir Audit Trail porque el proceso Preparar comité es interno.</w:t>
      </w:r>
    </w:p>
    <w:p>
      <w:r>
        <w:t>D. Prometer funcionalidad no implementada para Preparar comité sin aclaración.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47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Executive User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RBAC</w:t>
      </w:r>
      <w:r>
        <w:t xml:space="preserve"> en Compliance 360.</w:t>
      </w:r>
    </w:p>
    <w:p>
      <w:r>
        <w:t>A. Omitir Audit Trail porque el proceso RBAC es interno.</w:t>
      </w:r>
    </w:p>
    <w:p>
      <w:r>
        <w:t>B. Compartir credenciales para acelerar el trabajo sobre RBAC.</w:t>
      </w:r>
    </w:p>
    <w:p>
      <w:r>
        <w:t>C. Validar permisos, tenant, evidencia y estado antes de operar RBAC.</w:t>
      </w:r>
    </w:p>
    <w:p>
      <w:r>
        <w:t>D. Prometer funcionalidad no implementada para RBAC sin aclaración.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48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Executive User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MFA</w:t>
      </w:r>
      <w:r>
        <w:t xml:space="preserve"> en Compliance 360.</w:t>
      </w:r>
    </w:p>
    <w:p>
      <w:r>
        <w:t>A. Prometer funcionalidad no implementada para MFA sin aclaración.</w:t>
      </w:r>
    </w:p>
    <w:p>
      <w:r>
        <w:t>B. Compartir credenciales para acelerar el trabajo sobre MFA.</w:t>
      </w:r>
    </w:p>
    <w:p>
      <w:r>
        <w:t>C. Omitir Audit Trail porque el proceso MFA es interno.</w:t>
      </w:r>
    </w:p>
    <w:p>
      <w:r>
        <w:t>D. Validar permisos, tenant, evidencia y estado antes de operar MFA.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49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Executive User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Audit Trail</w:t>
      </w:r>
      <w:r>
        <w:t xml:space="preserve"> en Compliance 360.</w:t>
      </w:r>
    </w:p>
    <w:p>
      <w:r>
        <w:t>A. Validar permisos, tenant, evidencia y estado antes de operar Audit Trail.</w:t>
      </w:r>
    </w:p>
    <w:p>
      <w:r>
        <w:t>B. Compartir credenciales para acelerar el trabajo sobre Audit Trail.</w:t>
      </w:r>
    </w:p>
    <w:p>
      <w:r>
        <w:t>C. Omitir Audit Trail porque el proceso Audit Trail es interno.</w:t>
      </w:r>
    </w:p>
    <w:p>
      <w:r>
        <w:t>D. Prometer funcionalidad no implementada para Audit Trail sin aclaración.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50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Executive User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Estado real del módulo</w:t>
      </w:r>
      <w:r>
        <w:t xml:space="preserve"> en Compliance 360.</w:t>
      </w:r>
    </w:p>
    <w:p>
      <w:r>
        <w:t>A. Compartir credenciales para acelerar el trabajo sobre Estado real del módulo.</w:t>
      </w:r>
    </w:p>
    <w:p>
      <w:r>
        <w:t>B. Validar permisos, tenant, evidencia y estado antes de operar Estado real del módulo.</w:t>
      </w:r>
    </w:p>
    <w:p>
      <w:r>
        <w:t>C. Omitir Audit Trail porque el proceso Estado real del módulo es interno.</w:t>
      </w:r>
    </w:p>
    <w:p>
      <w:r>
        <w:t>D. Prometer funcionalidad no implementada para Estado real del módulo sin aclaración.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r>
        <w:br w:type="page"/>
      </w:r>
    </w:p>
    <w:p>
      <w:pPr>
        <w:pStyle w:val="Heading1"/>
      </w:pPr>
      <w:r>
        <w:t>CAPÍTULO 11 - Evaluación Práctica</w:t>
      </w:r>
    </w:p>
    <w:p>
      <w:pPr>
        <w:pStyle w:val="Heading3"/>
      </w:pPr>
      <w:r>
        <w:t>11.1 Ejercicio práctico: Leer dashboard</w:t>
      </w:r>
    </w:p>
    <w:p>
      <w:r>
        <w:rPr>
          <w:b/>
        </w:rPr>
        <w:t>Caso:</w:t>
      </w:r>
      <w:r>
        <w:t xml:space="preserve"> ejecutar </w:t>
      </w:r>
      <w:r>
        <w:rPr>
          <w:rFonts w:ascii="Consolas" w:hAnsi="Consolas"/>
          <w:color w:val="164E63"/>
          <w:sz w:val="16"/>
        </w:rPr>
        <w:t>Leer dashboard</w:t>
      </w:r>
      <w:r>
        <w:t xml:space="preserve"> en un tenant de entrenamiento llamado </w:t>
      </w:r>
      <w:r>
        <w:rPr>
          <w:rFonts w:ascii="Consolas" w:hAnsi="Consolas"/>
          <w:color w:val="164E63"/>
          <w:sz w:val="16"/>
        </w:rPr>
        <w:t>Academy Demo Tenant</w:t>
      </w:r>
      <w: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Tareas dentro de Compliance 360</w:t>
            </w:r>
          </w:p>
        </w:tc>
      </w:tr>
    </w:tbl>
    <w:p>
      <w:pPr>
        <w:pStyle w:val="ListNumber"/>
      </w:pPr>
      <w:r>
        <w:t>Iniciar sesión con usuario de entrenamiento del rol `Executive User`.</w:t>
      </w:r>
    </w:p>
    <w:p>
      <w:pPr>
        <w:pStyle w:val="ListNumber"/>
      </w:pPr>
      <w:r>
        <w:t>Navegar al módulo correspondiente.</w:t>
      </w:r>
    </w:p>
    <w:p>
      <w:pPr>
        <w:pStyle w:val="ListNumber"/>
      </w:pPr>
      <w:r>
        <w:t>Ejecutar el proceso de punta a punta, respetando permisos.</w:t>
      </w:r>
    </w:p>
    <w:p>
      <w:pPr>
        <w:pStyle w:val="ListNumber"/>
      </w:pPr>
      <w:r>
        <w:t>Registrar evidencia o comentario.</w:t>
      </w:r>
    </w:p>
    <w:p>
      <w:pPr>
        <w:pStyle w:val="ListNumber"/>
      </w:pPr>
      <w:r>
        <w:t>Consultar dashboard, reporte o audit trail para validar resultado.</w:t>
      </w:r>
    </w:p>
    <w:p>
      <w:r>
        <w:rPr>
          <w:b/>
        </w:rPr>
        <w:t>Entregable del estudiante:</w:t>
      </w:r>
      <w:r>
        <w:t xml:space="preserve"> captura o descripción del resultado, estado final, evidencia creada y lección aprendida.</w:t>
      </w:r>
    </w:p>
    <w:p>
      <w:r>
        <w:rPr>
          <w:b/>
        </w:rPr>
        <w:t>Criterio de aprobación:</w:t>
      </w:r>
      <w:r>
        <w:t xml:space="preserve"> proceso completo sin violar permisos, sin usar tenant incorrecto y con trazabilidad visible.</w:t>
      </w:r>
    </w:p>
    <w:p>
      <w:pPr>
        <w:pStyle w:val="Heading3"/>
      </w:pPr>
      <w:r>
        <w:t>11.2 Ejercicio práctico: Interpretar KPI</w:t>
      </w:r>
    </w:p>
    <w:p>
      <w:r>
        <w:rPr>
          <w:b/>
        </w:rPr>
        <w:t>Caso:</w:t>
      </w:r>
      <w:r>
        <w:t xml:space="preserve"> ejecutar </w:t>
      </w:r>
      <w:r>
        <w:rPr>
          <w:rFonts w:ascii="Consolas" w:hAnsi="Consolas"/>
          <w:color w:val="164E63"/>
          <w:sz w:val="16"/>
        </w:rPr>
        <w:t>Interpretar KPI</w:t>
      </w:r>
      <w:r>
        <w:t xml:space="preserve"> en un tenant de entrenamiento llamado </w:t>
      </w:r>
      <w:r>
        <w:rPr>
          <w:rFonts w:ascii="Consolas" w:hAnsi="Consolas"/>
          <w:color w:val="164E63"/>
          <w:sz w:val="16"/>
        </w:rPr>
        <w:t>Academy Demo Tenant</w:t>
      </w:r>
      <w: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Tareas dentro de Compliance 360</w:t>
            </w:r>
          </w:p>
        </w:tc>
      </w:tr>
    </w:tbl>
    <w:p>
      <w:pPr>
        <w:pStyle w:val="ListNumber"/>
      </w:pPr>
      <w:r>
        <w:t>Iniciar sesión con usuario de entrenamiento del rol `Executive User`.</w:t>
      </w:r>
    </w:p>
    <w:p>
      <w:pPr>
        <w:pStyle w:val="ListNumber"/>
      </w:pPr>
      <w:r>
        <w:t>Navegar al módulo correspondiente.</w:t>
      </w:r>
    </w:p>
    <w:p>
      <w:pPr>
        <w:pStyle w:val="ListNumber"/>
      </w:pPr>
      <w:r>
        <w:t>Ejecutar el proceso de punta a punta, respetando permisos.</w:t>
      </w:r>
    </w:p>
    <w:p>
      <w:pPr>
        <w:pStyle w:val="ListNumber"/>
      </w:pPr>
      <w:r>
        <w:t>Registrar evidencia o comentario.</w:t>
      </w:r>
    </w:p>
    <w:p>
      <w:pPr>
        <w:pStyle w:val="ListNumber"/>
      </w:pPr>
      <w:r>
        <w:t>Consultar dashboard, reporte o audit trail para validar resultado.</w:t>
      </w:r>
    </w:p>
    <w:p>
      <w:r>
        <w:rPr>
          <w:b/>
        </w:rPr>
        <w:t>Entregable del estudiante:</w:t>
      </w:r>
      <w:r>
        <w:t xml:space="preserve"> captura o descripción del resultado, estado final, evidencia creada y lección aprendida.</w:t>
      </w:r>
    </w:p>
    <w:p>
      <w:r>
        <w:rPr>
          <w:b/>
        </w:rPr>
        <w:t>Criterio de aprobación:</w:t>
      </w:r>
      <w:r>
        <w:t xml:space="preserve"> proceso completo sin violar permisos, sin usar tenant incorrecto y con trazabilidad visible.</w:t>
      </w:r>
    </w:p>
    <w:p>
      <w:pPr>
        <w:pStyle w:val="Heading3"/>
      </w:pPr>
      <w:r>
        <w:t>11.3 Ejercicio práctico: Revisar CAPA</w:t>
      </w:r>
    </w:p>
    <w:p>
      <w:r>
        <w:rPr>
          <w:b/>
        </w:rPr>
        <w:t>Caso:</w:t>
      </w:r>
      <w:r>
        <w:t xml:space="preserve"> ejecutar </w:t>
      </w:r>
      <w:r>
        <w:rPr>
          <w:rFonts w:ascii="Consolas" w:hAnsi="Consolas"/>
          <w:color w:val="164E63"/>
          <w:sz w:val="16"/>
        </w:rPr>
        <w:t>Revisar CAPA</w:t>
      </w:r>
      <w:r>
        <w:t xml:space="preserve"> en un tenant de entrenamiento llamado </w:t>
      </w:r>
      <w:r>
        <w:rPr>
          <w:rFonts w:ascii="Consolas" w:hAnsi="Consolas"/>
          <w:color w:val="164E63"/>
          <w:sz w:val="16"/>
        </w:rPr>
        <w:t>Academy Demo Tenant</w:t>
      </w:r>
      <w: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Tareas dentro de Compliance 360</w:t>
            </w:r>
          </w:p>
        </w:tc>
      </w:tr>
    </w:tbl>
    <w:p>
      <w:pPr>
        <w:pStyle w:val="ListNumber"/>
      </w:pPr>
      <w:r>
        <w:t>Iniciar sesión con usuario de entrenamiento del rol `Executive User`.</w:t>
      </w:r>
    </w:p>
    <w:p>
      <w:pPr>
        <w:pStyle w:val="ListNumber"/>
      </w:pPr>
      <w:r>
        <w:t>Navegar al módulo correspondiente.</w:t>
      </w:r>
    </w:p>
    <w:p>
      <w:pPr>
        <w:pStyle w:val="ListNumber"/>
      </w:pPr>
      <w:r>
        <w:t>Ejecutar el proceso de punta a punta, respetando permisos.</w:t>
      </w:r>
    </w:p>
    <w:p>
      <w:pPr>
        <w:pStyle w:val="ListNumber"/>
      </w:pPr>
      <w:r>
        <w:t>Registrar evidencia o comentario.</w:t>
      </w:r>
    </w:p>
    <w:p>
      <w:pPr>
        <w:pStyle w:val="ListNumber"/>
      </w:pPr>
      <w:r>
        <w:t>Consultar dashboard, reporte o audit trail para validar resultado.</w:t>
      </w:r>
    </w:p>
    <w:p>
      <w:r>
        <w:rPr>
          <w:b/>
        </w:rPr>
        <w:t>Entregable del estudiante:</w:t>
      </w:r>
      <w:r>
        <w:t xml:space="preserve"> captura o descripción del resultado, estado final, evidencia creada y lección aprendida.</w:t>
      </w:r>
    </w:p>
    <w:p>
      <w:r>
        <w:rPr>
          <w:b/>
        </w:rPr>
        <w:t>Criterio de aprobación:</w:t>
      </w:r>
      <w:r>
        <w:t xml:space="preserve"> proceso completo sin violar permisos, sin usar tenant incorrecto y con trazabilidad visible.</w:t>
      </w:r>
    </w:p>
    <w:p>
      <w:pPr>
        <w:pStyle w:val="Heading3"/>
      </w:pPr>
      <w:r>
        <w:t>11.4 Ejercicio práctico: Revisar riesgo</w:t>
      </w:r>
    </w:p>
    <w:p>
      <w:r>
        <w:rPr>
          <w:b/>
        </w:rPr>
        <w:t>Caso:</w:t>
      </w:r>
      <w:r>
        <w:t xml:space="preserve"> ejecutar </w:t>
      </w:r>
      <w:r>
        <w:rPr>
          <w:rFonts w:ascii="Consolas" w:hAnsi="Consolas"/>
          <w:color w:val="164E63"/>
          <w:sz w:val="16"/>
        </w:rPr>
        <w:t>Revisar riesgo</w:t>
      </w:r>
      <w:r>
        <w:t xml:space="preserve"> en un tenant de entrenamiento llamado </w:t>
      </w:r>
      <w:r>
        <w:rPr>
          <w:rFonts w:ascii="Consolas" w:hAnsi="Consolas"/>
          <w:color w:val="164E63"/>
          <w:sz w:val="16"/>
        </w:rPr>
        <w:t>Academy Demo Tenant</w:t>
      </w:r>
      <w: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Tareas dentro de Compliance 360</w:t>
            </w:r>
          </w:p>
        </w:tc>
      </w:tr>
    </w:tbl>
    <w:p>
      <w:pPr>
        <w:pStyle w:val="ListNumber"/>
      </w:pPr>
      <w:r>
        <w:t>Iniciar sesión con usuario de entrenamiento del rol `Executive User`.</w:t>
      </w:r>
    </w:p>
    <w:p>
      <w:pPr>
        <w:pStyle w:val="ListNumber"/>
      </w:pPr>
      <w:r>
        <w:t>Navegar al módulo correspondiente.</w:t>
      </w:r>
    </w:p>
    <w:p>
      <w:pPr>
        <w:pStyle w:val="ListNumber"/>
      </w:pPr>
      <w:r>
        <w:t>Ejecutar el proceso de punta a punta, respetando permisos.</w:t>
      </w:r>
    </w:p>
    <w:p>
      <w:pPr>
        <w:pStyle w:val="ListNumber"/>
      </w:pPr>
      <w:r>
        <w:t>Registrar evidencia o comentario.</w:t>
      </w:r>
    </w:p>
    <w:p>
      <w:pPr>
        <w:pStyle w:val="ListNumber"/>
      </w:pPr>
      <w:r>
        <w:t>Consultar dashboard, reporte o audit trail para validar resultado.</w:t>
      </w:r>
    </w:p>
    <w:p>
      <w:r>
        <w:rPr>
          <w:b/>
        </w:rPr>
        <w:t>Entregable del estudiante:</w:t>
      </w:r>
      <w:r>
        <w:t xml:space="preserve"> captura o descripción del resultado, estado final, evidencia creada y lección aprendida.</w:t>
      </w:r>
    </w:p>
    <w:p>
      <w:r>
        <w:rPr>
          <w:b/>
        </w:rPr>
        <w:t>Criterio de aprobación:</w:t>
      </w:r>
      <w:r>
        <w:t xml:space="preserve"> proceso completo sin violar permisos, sin usar tenant incorrecto y con trazabilidad visible.</w:t>
      </w:r>
    </w:p>
    <w:p>
      <w:pPr>
        <w:pStyle w:val="Heading3"/>
      </w:pPr>
      <w:r>
        <w:t>11.5 Ejercicio práctico: Solicitar reporte</w:t>
      </w:r>
    </w:p>
    <w:p>
      <w:r>
        <w:rPr>
          <w:b/>
        </w:rPr>
        <w:t>Caso:</w:t>
      </w:r>
      <w:r>
        <w:t xml:space="preserve"> ejecutar </w:t>
      </w:r>
      <w:r>
        <w:rPr>
          <w:rFonts w:ascii="Consolas" w:hAnsi="Consolas"/>
          <w:color w:val="164E63"/>
          <w:sz w:val="16"/>
        </w:rPr>
        <w:t>Solicitar reporte</w:t>
      </w:r>
      <w:r>
        <w:t xml:space="preserve"> en un tenant de entrenamiento llamado </w:t>
      </w:r>
      <w:r>
        <w:rPr>
          <w:rFonts w:ascii="Consolas" w:hAnsi="Consolas"/>
          <w:color w:val="164E63"/>
          <w:sz w:val="16"/>
        </w:rPr>
        <w:t>Academy Demo Tenant</w:t>
      </w:r>
      <w: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Tareas dentro de Compliance 360</w:t>
            </w:r>
          </w:p>
        </w:tc>
      </w:tr>
    </w:tbl>
    <w:p>
      <w:pPr>
        <w:pStyle w:val="ListNumber"/>
      </w:pPr>
      <w:r>
        <w:t>Iniciar sesión con usuario de entrenamiento del rol `Executive User`.</w:t>
      </w:r>
    </w:p>
    <w:p>
      <w:pPr>
        <w:pStyle w:val="ListNumber"/>
      </w:pPr>
      <w:r>
        <w:t>Navegar al módulo correspondiente.</w:t>
      </w:r>
    </w:p>
    <w:p>
      <w:pPr>
        <w:pStyle w:val="ListNumber"/>
      </w:pPr>
      <w:r>
        <w:t>Ejecutar el proceso de punta a punta, respetando permisos.</w:t>
      </w:r>
    </w:p>
    <w:p>
      <w:pPr>
        <w:pStyle w:val="ListNumber"/>
      </w:pPr>
      <w:r>
        <w:t>Registrar evidencia o comentario.</w:t>
      </w:r>
    </w:p>
    <w:p>
      <w:pPr>
        <w:pStyle w:val="ListNumber"/>
      </w:pPr>
      <w:r>
        <w:t>Consultar dashboard, reporte o audit trail para validar resultado.</w:t>
      </w:r>
    </w:p>
    <w:p>
      <w:r>
        <w:rPr>
          <w:b/>
        </w:rPr>
        <w:t>Entregable del estudiante:</w:t>
      </w:r>
      <w:r>
        <w:t xml:space="preserve"> captura o descripción del resultado, estado final, evidencia creada y lección aprendida.</w:t>
      </w:r>
    </w:p>
    <w:p>
      <w:r>
        <w:rPr>
          <w:b/>
        </w:rPr>
        <w:t>Criterio de aprobación:</w:t>
      </w:r>
      <w:r>
        <w:t xml:space="preserve"> proceso completo sin violar permisos, sin usar tenant incorrecto y con trazabilidad visible.</w:t>
      </w:r>
    </w:p>
    <w:p>
      <w:pPr>
        <w:pStyle w:val="Heading3"/>
      </w:pPr>
      <w:r>
        <w:t>11.6 Ejercicio práctico: Preparar comité</w:t>
      </w:r>
    </w:p>
    <w:p>
      <w:r>
        <w:rPr>
          <w:b/>
        </w:rPr>
        <w:t>Caso:</w:t>
      </w:r>
      <w:r>
        <w:t xml:space="preserve"> ejecutar </w:t>
      </w:r>
      <w:r>
        <w:rPr>
          <w:rFonts w:ascii="Consolas" w:hAnsi="Consolas"/>
          <w:color w:val="164E63"/>
          <w:sz w:val="16"/>
        </w:rPr>
        <w:t>Preparar comité</w:t>
      </w:r>
      <w:r>
        <w:t xml:space="preserve"> en un tenant de entrenamiento llamado </w:t>
      </w:r>
      <w:r>
        <w:rPr>
          <w:rFonts w:ascii="Consolas" w:hAnsi="Consolas"/>
          <w:color w:val="164E63"/>
          <w:sz w:val="16"/>
        </w:rPr>
        <w:t>Academy Demo Tenant</w:t>
      </w:r>
      <w: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Tareas dentro de Compliance 360</w:t>
            </w:r>
          </w:p>
        </w:tc>
      </w:tr>
    </w:tbl>
    <w:p>
      <w:pPr>
        <w:pStyle w:val="ListNumber"/>
      </w:pPr>
      <w:r>
        <w:t>Iniciar sesión con usuario de entrenamiento del rol `Executive User`.</w:t>
      </w:r>
    </w:p>
    <w:p>
      <w:pPr>
        <w:pStyle w:val="ListNumber"/>
      </w:pPr>
      <w:r>
        <w:t>Navegar al módulo correspondiente.</w:t>
      </w:r>
    </w:p>
    <w:p>
      <w:pPr>
        <w:pStyle w:val="ListNumber"/>
      </w:pPr>
      <w:r>
        <w:t>Ejecutar el proceso de punta a punta, respetando permisos.</w:t>
      </w:r>
    </w:p>
    <w:p>
      <w:pPr>
        <w:pStyle w:val="ListNumber"/>
      </w:pPr>
      <w:r>
        <w:t>Registrar evidencia o comentario.</w:t>
      </w:r>
    </w:p>
    <w:p>
      <w:pPr>
        <w:pStyle w:val="ListNumber"/>
      </w:pPr>
      <w:r>
        <w:t>Consultar dashboard, reporte o audit trail para validar resultado.</w:t>
      </w:r>
    </w:p>
    <w:p>
      <w:r>
        <w:rPr>
          <w:b/>
        </w:rPr>
        <w:t>Entregable del estudiante:</w:t>
      </w:r>
      <w:r>
        <w:t xml:space="preserve"> captura o descripción del resultado, estado final, evidencia creada y lección aprendida.</w:t>
      </w:r>
    </w:p>
    <w:p>
      <w:r>
        <w:rPr>
          <w:b/>
        </w:rPr>
        <w:t>Criterio de aprobación:</w:t>
      </w:r>
      <w:r>
        <w:t xml:space="preserve"> proceso completo sin violar permisos, sin usar tenant incorrecto y con trazabilidad visible.</w:t>
      </w:r>
    </w:p>
    <w:p>
      <w:r>
        <w:br w:type="page"/>
      </w:r>
    </w:p>
    <w:p>
      <w:pPr>
        <w:pStyle w:val="Heading1"/>
      </w:pPr>
      <w:r>
        <w:t>CAPÍTULO 12 - Certificación</w:t>
      </w:r>
    </w:p>
    <w:p>
      <w:pPr>
        <w:pStyle w:val="Heading2"/>
      </w:pPr>
      <w:r>
        <w:t>Criterios de aprobación</w:t>
      </w:r>
    </w:p>
    <w:p>
      <w:pPr>
        <w:pStyle w:val="ListBullet"/>
      </w:pPr>
      <w:r>
        <w:t>Evaluación teórica mínima: 80%.</w:t>
      </w:r>
    </w:p>
    <w:p>
      <w:pPr>
        <w:pStyle w:val="ListBullet"/>
      </w:pPr>
      <w:r>
        <w:t>Evaluación práctica mínima: 85%.</w:t>
      </w:r>
    </w:p>
    <w:p>
      <w:pPr>
        <w:pStyle w:val="ListBullet"/>
      </w:pPr>
      <w:r>
        <w:t>No cometer violaciones críticas: operar tenant equivocado, usar permisos no asignados, aprobar sin evidencia o prometer funcionalidades no implementadas.</w:t>
      </w:r>
    </w:p>
    <w:p>
      <w:pPr>
        <w:pStyle w:val="Heading2"/>
      </w:pPr>
      <w:r>
        <w:t>Puntaje mínimo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Componente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Peso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Mínimo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Evaluación teórica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50%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80%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Evaluación práctica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35%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85%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Checklist operativo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10%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Completo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Conducta de seguridad y trazabilidad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5%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Sin faltas críticas</w:t>
            </w:r>
          </w:p>
        </w:tc>
      </w:tr>
    </w:tbl>
    <w:p>
      <w:pPr>
        <w:pStyle w:val="Heading2"/>
      </w:pPr>
      <w:r>
        <w:t>Competencias adquiridas</w:t>
      </w:r>
    </w:p>
    <w:p>
      <w:pPr>
        <w:pStyle w:val="ListBullet"/>
      </w:pPr>
      <w:r>
        <w:t>Comprensión del rol `Executive User`.</w:t>
      </w:r>
    </w:p>
    <w:p>
      <w:pPr>
        <w:pStyle w:val="ListBullet"/>
      </w:pPr>
      <w:r>
        <w:t>Uso de módulos asignados.</w:t>
      </w:r>
    </w:p>
    <w:p>
      <w:pPr>
        <w:pStyle w:val="ListBullet"/>
      </w:pPr>
      <w:r>
        <w:t>Respeto de RBAC, MFA, multitenancy y Audit Trail.</w:t>
      </w:r>
    </w:p>
    <w:p>
      <w:pPr>
        <w:pStyle w:val="ListBullet"/>
      </w:pPr>
      <w:r>
        <w:t>Ejecución de procesos reales.</w:t>
      </w:r>
    </w:p>
    <w:p>
      <w:pPr>
        <w:pStyle w:val="ListBullet"/>
      </w:pPr>
      <w:r>
        <w:t>Identificación de errores comunes y escalamiento.</w:t>
      </w:r>
    </w:p>
    <w:p>
      <w:pPr>
        <w:pStyle w:val="Heading2"/>
      </w:pPr>
      <w:r>
        <w:t>Nivel alcanzado</w:t>
      </w:r>
    </w:p>
    <w:p>
      <w:r>
        <w:rPr>
          <w:rFonts w:ascii="Consolas" w:hAnsi="Consolas"/>
          <w:color w:val="164E63"/>
          <w:sz w:val="16"/>
        </w:rPr>
        <w:t>Compliance 360 Certified User</w:t>
      </w:r>
      <w:r>
        <w:t>.</w:t>
      </w:r>
    </w:p>
    <w:p>
      <w:pPr>
        <w:pStyle w:val="Heading2"/>
      </w:pPr>
      <w:r>
        <w:t>Matriz final de permisos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Módulo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Acceso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Permiso/Claim orientativo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Alcance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Tenant Management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Identity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RBAC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MFA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Audit Trail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Storage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Notifications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Document Management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Workflow Engine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Technical Sheets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Supplier Management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Audit Management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Sí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AUDIT.READ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Operar/consultar según alcance del rol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CAPA Management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Sí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CAPA.READ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Operar/consultar según alcance del rol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Risk Management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Sí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RISK.READ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Operar/consultar según alcance del rol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Quality Indicators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Sí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REPORT.READ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Operar/consultar según alcance del rol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Reporting Engine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Sí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REPORT.READ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Operar/consultar según alcance del rol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Dashboard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Sí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REPORT.READ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Operar/consultar según alcance del rol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Template Builder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Regulatory Management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Training Management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Supplier Portal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Customer Portal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Observability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CI/CD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Security Hardening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07" w:right="879" w:bottom="879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75569"/>
        <w:sz w:val="16"/>
      </w:rPr>
      <w:t>Compliance 360 Academy v1.0 | Copyright Compliance 360</w:t>
    </w:r>
  </w:p>
  <w:p>
    <w:pPr>
      <w:jc w:val="right"/>
    </w:pPr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b/>
        <w:color w:val="164E63"/>
        <w:sz w:val="16"/>
      </w:rPr>
      <w:t>Compliance 360 Academy | Compliance Officer / Executive User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F172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4E6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7556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64E63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