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External User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Manager / Supplier User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08_SUPPLIER_USER_CERTIFICATION.md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Supplier -&gt; Documents -&gt; Evidence -&gt; Renewal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requisitos del cliente y documentación del proveedor.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Supplier User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External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usuarios proveedores para colaborar con evidencias y requisitos documentales.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requisitos del cliente y documentación del proveedor.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Entregar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Actualizar certificados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Responder observaciones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Mantener evidencias vigentes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solicitudes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Entregar documentos</w:t>
      </w:r>
    </w:p>
    <w:p>
      <w:pPr>
        <w:pStyle w:val="ListBullet"/>
      </w:pPr>
      <w:r>
        <w:t>Actualizar certificados</w:t>
      </w:r>
    </w:p>
    <w:p>
      <w:pPr>
        <w:pStyle w:val="ListBullet"/>
      </w:pPr>
      <w:r>
        <w:t>Responder observaciones</w:t>
      </w:r>
    </w:p>
    <w:p>
      <w:pPr>
        <w:pStyle w:val="ListBullet"/>
      </w:pPr>
      <w:r>
        <w:t>Mantener evidencias vigentes</w:t>
      </w:r>
    </w:p>
    <w:p>
      <w:pPr>
        <w:pStyle w:val="ListBullet"/>
      </w:pPr>
      <w:r>
        <w:t>Revisar solicitudes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Ver información interna del cliente</w:t>
      </w:r>
    </w:p>
    <w:p>
      <w:pPr>
        <w:pStyle w:val="ListBullet"/>
      </w:pPr>
      <w:r>
        <w:t>Aprobar proveedores</w:t>
      </w:r>
    </w:p>
    <w:p>
      <w:pPr>
        <w:pStyle w:val="ListBullet"/>
      </w:pPr>
      <w:r>
        <w:t>Modificar evaluación</w:t>
      </w:r>
    </w:p>
    <w:p>
      <w:pPr>
        <w:pStyle w:val="ListBullet"/>
      </w:pPr>
      <w:r>
        <w:t>Acceder a otros suppliers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Supplier User]</w:t>
        <w:br/>
        <w:t xml:space="preserve">    Dashboard --&gt; S1[Revisar solicitudes]</w:t>
        <w:br/>
        <w:t xml:space="preserve">    S1 --&gt; S2[Cargar documentos]</w:t>
        <w:br/>
        <w:t xml:space="preserve">    S2 --&gt; S3[Responder rechazos]</w:t>
        <w:br/>
        <w:t xml:space="preserve">    S3 --&gt; S4[Actualizar vigencias]</w:t>
        <w:br/>
        <w:t xml:space="preserve">    S4 --&gt; S5[Confirmar entrega]</w:t>
        <w:br/>
        <w:t xml:space="preserve">    S5 --&gt; Evidence[Audit Trail y evidencia]</w:t>
        <w:br/>
        <w:t xml:space="preserve">    Evidence --&gt; Outcome[Resultado controlado para SupplierUser]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Entregar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Actualizar certificados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Responder observaciones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Mantener evidencias vigentes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solicitudes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User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Supplier User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Cargar certificado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Responder rechazo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Actualizar contacto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estado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Subir evidencia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Renovar documento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portal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R[Supplier User]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solicitudes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Cargar documentos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Responder rechazos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Actualizar vigencias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entrega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solicitudes</w:t>
      </w:r>
    </w:p>
    <w:p>
      <w:pPr>
        <w:pStyle w:val="ListBullet"/>
      </w:pPr>
      <w:r>
        <w:t>Cargar documentos</w:t>
      </w:r>
    </w:p>
    <w:p>
      <w:pPr>
        <w:pStyle w:val="ListBullet"/>
      </w:pPr>
      <w:r>
        <w:t>Responder rechazos</w:t>
      </w:r>
    </w:p>
    <w:p>
      <w:pPr>
        <w:pStyle w:val="ListBullet"/>
      </w:pPr>
      <w:r>
        <w:t>Actualizar vigencias</w:t>
      </w:r>
    </w:p>
    <w:p>
      <w:pPr>
        <w:pStyle w:val="ListBullet"/>
      </w:pPr>
      <w:r>
        <w:t>Confirmar entrega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Documentos pendientes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Documentos rechazados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Vencimientos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 homologación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Solicitudes abiertas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Cargar certificado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Cargar certificado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Supplier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`Cargar certificado`.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Responder rechazo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Responder rechazo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Supplier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`Responder rechazo`.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Actualizar contacto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Actualizar contacto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Supplier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`Actualizar contacto`.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Consultar estado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Consultar estado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Supplier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`Consultar estado`.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Subir evidencia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Subir evidencia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Supplier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`Subir evidencia`.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Renovar documento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Renovar documento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Supplier User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`Renovar documento`.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Certificado vencido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Certificado vencido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Documento rechazado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Documento rechazado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Nueva solicitud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Nueva solicitud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Auditoría proveedor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Auditoría proveedor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Evidencia incompleta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Evidencia incompleta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Cambio de contacto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Cambio de contacto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Renovación anual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Renovación anual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Proveedor crítico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Proveedor crítico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Solicitud urgente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Solicitud urgente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Homologación pendiente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Homologación pendiente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Portal</w:t>
      </w:r>
      <w:r>
        <w:t xml:space="preserve"> en Compliance 360.</w:t>
      </w:r>
    </w:p>
    <w:p>
      <w:r>
        <w:t>A. Validar permisos, tenant, evidencia y estado antes de operar Supplier Portal.</w:t>
      </w:r>
    </w:p>
    <w:p>
      <w:r>
        <w:t>B. Compartir credenciales para acelerar el trabajo sobre Supplier Portal.</w:t>
      </w:r>
    </w:p>
    <w:p>
      <w:r>
        <w:t>C. Omitir Audit Trail porque el proceso Supplier Portal es interno.</w:t>
      </w:r>
    </w:p>
    <w:p>
      <w:r>
        <w:t>D. Prometer funcionalidad no implementada para Supplier Portal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Management</w:t>
      </w:r>
      <w:r>
        <w:t xml:space="preserve"> en Compliance 360.</w:t>
      </w:r>
    </w:p>
    <w:p>
      <w:r>
        <w:t>A. Compartir credenciales para acelerar el trabajo sobre Supplier Management.</w:t>
      </w:r>
    </w:p>
    <w:p>
      <w:r>
        <w:t>B. Validar permisos, tenant, evidencia y estado antes de operar Supplier Management.</w:t>
      </w:r>
    </w:p>
    <w:p>
      <w:r>
        <w:t>C. Omitir Audit Trail porque el proceso Supplier Management es interno.</w:t>
      </w:r>
    </w:p>
    <w:p>
      <w:r>
        <w:t>D. Prometer funcionalidad no implementada para Supplier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Omitir Audit Trail porque el proceso Storage es interno.</w:t>
      </w:r>
    </w:p>
    <w:p>
      <w:r>
        <w:t>B. Compartir credenciales para acelerar el trabajo sobre Storage.</w:t>
      </w:r>
    </w:p>
    <w:p>
      <w:r>
        <w:t>C. Validar permisos, tenant, evidencia y estado antes de operar Storage.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Prometer funcionalidad no implementada para Notifications sin aclaración.</w:t>
      </w:r>
    </w:p>
    <w:p>
      <w:r>
        <w:t>B. Compartir credenciales para acelerar el trabajo sobre Notifications.</w:t>
      </w:r>
    </w:p>
    <w:p>
      <w:r>
        <w:t>C. Omitir Audit Trail porque el proceso Notifications es interno.</w:t>
      </w:r>
    </w:p>
    <w:p>
      <w:r>
        <w:t>D. Validar permisos, tenant, evidencia y estado antes de operar Notifications.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Cargar certificado</w:t>
      </w:r>
      <w:r>
        <w:t xml:space="preserve"> en Compliance 360.</w:t>
      </w:r>
    </w:p>
    <w:p>
      <w:r>
        <w:t>A. Compartir credenciales para acelerar el trabajo sobre Cargar certificado.</w:t>
      </w:r>
    </w:p>
    <w:p>
      <w:r>
        <w:t>B. Validar permisos, tenant, evidencia y estado antes de operar Cargar certificado.</w:t>
      </w:r>
    </w:p>
    <w:p>
      <w:r>
        <w:t>C. Omitir Audit Trail porque el proceso Cargar certificado es interno.</w:t>
      </w:r>
    </w:p>
    <w:p>
      <w:r>
        <w:t>D. Prometer funcionalidad no implementada para Cargar certificado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Responder rechazo</w:t>
      </w:r>
      <w:r>
        <w:t xml:space="preserve"> en Compliance 360.</w:t>
      </w:r>
    </w:p>
    <w:p>
      <w:r>
        <w:t>A. Omitir Audit Trail porque el proceso Responder rechazo es interno.</w:t>
      </w:r>
    </w:p>
    <w:p>
      <w:r>
        <w:t>B. Compartir credenciales para acelerar el trabajo sobre Responder rechazo.</w:t>
      </w:r>
    </w:p>
    <w:p>
      <w:r>
        <w:t>C. Validar permisos, tenant, evidencia y estado antes de operar Responder rechazo.</w:t>
      </w:r>
    </w:p>
    <w:p>
      <w:r>
        <w:t>D. Prometer funcionalidad no implementada para Responder rechazo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Actualizar contacto</w:t>
      </w:r>
      <w:r>
        <w:t xml:space="preserve"> en Compliance 360.</w:t>
      </w:r>
    </w:p>
    <w:p>
      <w:r>
        <w:t>A. Prometer funcionalidad no implementada para Actualizar contacto sin aclaración.</w:t>
      </w:r>
    </w:p>
    <w:p>
      <w:r>
        <w:t>B. Compartir credenciales para acelerar el trabajo sobre Actualizar contacto.</w:t>
      </w:r>
    </w:p>
    <w:p>
      <w:r>
        <w:t>C. Omitir Audit Trail porque el proceso Actualizar contacto es interno.</w:t>
      </w:r>
    </w:p>
    <w:p>
      <w:r>
        <w:t>D. Validar permisos, tenant, evidencia y estado antes de operar Actualizar contacto.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estado</w:t>
      </w:r>
      <w:r>
        <w:t xml:space="preserve"> en Compliance 360.</w:t>
      </w:r>
    </w:p>
    <w:p>
      <w:r>
        <w:t>A. Validar permisos, tenant, evidencia y estado antes de operar Consultar estado.</w:t>
      </w:r>
    </w:p>
    <w:p>
      <w:r>
        <w:t>B. Compartir credenciales para acelerar el trabajo sobre Consultar estado.</w:t>
      </w:r>
    </w:p>
    <w:p>
      <w:r>
        <w:t>C. Omitir Audit Trail porque el proceso Consultar estado es interno.</w:t>
      </w:r>
    </w:p>
    <w:p>
      <w:r>
        <w:t>D. Prometer funcionalidad no implementada para Consultar estado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Subir evidencia</w:t>
      </w:r>
      <w:r>
        <w:t xml:space="preserve"> en Compliance 360.</w:t>
      </w:r>
    </w:p>
    <w:p>
      <w:r>
        <w:t>A. Compartir credenciales para acelerar el trabajo sobre Subir evidencia.</w:t>
      </w:r>
    </w:p>
    <w:p>
      <w:r>
        <w:t>B. Validar permisos, tenant, evidencia y estado antes de operar Subir evidencia.</w:t>
      </w:r>
    </w:p>
    <w:p>
      <w:r>
        <w:t>C. Omitir Audit Trail porque el proceso Subir evidencia es interno.</w:t>
      </w:r>
    </w:p>
    <w:p>
      <w:r>
        <w:t>D. Prometer funcionalidad no implementada para Subir evidencia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Renovar documento</w:t>
      </w:r>
      <w:r>
        <w:t xml:space="preserve"> en Compliance 360.</w:t>
      </w:r>
    </w:p>
    <w:p>
      <w:r>
        <w:t>A. Omitir Audit Trail porque el proceso Renovar documento es interno.</w:t>
      </w:r>
    </w:p>
    <w:p>
      <w:r>
        <w:t>B. Compartir credenciales para acelerar el trabajo sobre Renovar documento.</w:t>
      </w:r>
    </w:p>
    <w:p>
      <w:r>
        <w:t>C. Validar permisos, tenant, evidencia y estado antes de operar Renovar documento.</w:t>
      </w:r>
    </w:p>
    <w:p>
      <w:r>
        <w:t>D. Prometer funcionalidad no implementada para Renovar documento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Portal</w:t>
      </w:r>
      <w:r>
        <w:t xml:space="preserve"> en Compliance 360.</w:t>
      </w:r>
    </w:p>
    <w:p>
      <w:r>
        <w:t>A. Validar permisos, tenant, evidencia y estado antes de operar Supplier Portal.</w:t>
      </w:r>
    </w:p>
    <w:p>
      <w:r>
        <w:t>B. Compartir credenciales para acelerar el trabajo sobre Supplier Portal.</w:t>
      </w:r>
    </w:p>
    <w:p>
      <w:r>
        <w:t>C. Omitir Audit Trail porque el proceso Supplier Portal es interno.</w:t>
      </w:r>
    </w:p>
    <w:p>
      <w:r>
        <w:t>D. Prometer funcionalidad no implementada para Supplier Portal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Management</w:t>
      </w:r>
      <w:r>
        <w:t xml:space="preserve"> en Compliance 360.</w:t>
      </w:r>
    </w:p>
    <w:p>
      <w:r>
        <w:t>A. Compartir credenciales para acelerar el trabajo sobre Supplier Management.</w:t>
      </w:r>
    </w:p>
    <w:p>
      <w:r>
        <w:t>B. Validar permisos, tenant, evidencia y estado antes de operar Supplier Management.</w:t>
      </w:r>
    </w:p>
    <w:p>
      <w:r>
        <w:t>C. Omitir Audit Trail porque el proceso Supplier Management es interno.</w:t>
      </w:r>
    </w:p>
    <w:p>
      <w:r>
        <w:t>D. Prometer funcionalidad no implementada para Supplier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Omitir Audit Trail porque el proceso Storage es interno.</w:t>
      </w:r>
    </w:p>
    <w:p>
      <w:r>
        <w:t>B. Compartir credenciales para acelerar el trabajo sobre Storage.</w:t>
      </w:r>
    </w:p>
    <w:p>
      <w:r>
        <w:t>C. Validar permisos, tenant, evidencia y estado antes de operar Storage.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Prometer funcionalidad no implementada para Notifications sin aclaración.</w:t>
      </w:r>
    </w:p>
    <w:p>
      <w:r>
        <w:t>B. Compartir credenciales para acelerar el trabajo sobre Notifications.</w:t>
      </w:r>
    </w:p>
    <w:p>
      <w:r>
        <w:t>C. Omitir Audit Trail porque el proceso Notifications es interno.</w:t>
      </w:r>
    </w:p>
    <w:p>
      <w:r>
        <w:t>D. Validar permisos, tenant, evidencia y estado antes de operar Notifications.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Cargar certificado</w:t>
      </w:r>
      <w:r>
        <w:t xml:space="preserve"> en Compliance 360.</w:t>
      </w:r>
    </w:p>
    <w:p>
      <w:r>
        <w:t>A. Compartir credenciales para acelerar el trabajo sobre Cargar certificado.</w:t>
      </w:r>
    </w:p>
    <w:p>
      <w:r>
        <w:t>B. Validar permisos, tenant, evidencia y estado antes de operar Cargar certificado.</w:t>
      </w:r>
    </w:p>
    <w:p>
      <w:r>
        <w:t>C. Omitir Audit Trail porque el proceso Cargar certificado es interno.</w:t>
      </w:r>
    </w:p>
    <w:p>
      <w:r>
        <w:t>D. Prometer funcionalidad no implementada para Cargar certificado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Responder rechazo</w:t>
      </w:r>
      <w:r>
        <w:t xml:space="preserve"> en Compliance 360.</w:t>
      </w:r>
    </w:p>
    <w:p>
      <w:r>
        <w:t>A. Omitir Audit Trail porque el proceso Responder rechazo es interno.</w:t>
      </w:r>
    </w:p>
    <w:p>
      <w:r>
        <w:t>B. Compartir credenciales para acelerar el trabajo sobre Responder rechazo.</w:t>
      </w:r>
    </w:p>
    <w:p>
      <w:r>
        <w:t>C. Validar permisos, tenant, evidencia y estado antes de operar Responder rechazo.</w:t>
      </w:r>
    </w:p>
    <w:p>
      <w:r>
        <w:t>D. Prometer funcionalidad no implementada para Responder rechazo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Actualizar contacto</w:t>
      </w:r>
      <w:r>
        <w:t xml:space="preserve"> en Compliance 360.</w:t>
      </w:r>
    </w:p>
    <w:p>
      <w:r>
        <w:t>A. Prometer funcionalidad no implementada para Actualizar contacto sin aclaración.</w:t>
      </w:r>
    </w:p>
    <w:p>
      <w:r>
        <w:t>B. Compartir credenciales para acelerar el trabajo sobre Actualizar contacto.</w:t>
      </w:r>
    </w:p>
    <w:p>
      <w:r>
        <w:t>C. Omitir Audit Trail porque el proceso Actualizar contacto es interno.</w:t>
      </w:r>
    </w:p>
    <w:p>
      <w:r>
        <w:t>D. Validar permisos, tenant, evidencia y estado antes de operar Actualizar contacto.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estado</w:t>
      </w:r>
      <w:r>
        <w:t xml:space="preserve"> en Compliance 360.</w:t>
      </w:r>
    </w:p>
    <w:p>
      <w:r>
        <w:t>A. Validar permisos, tenant, evidencia y estado antes de operar Consultar estado.</w:t>
      </w:r>
    </w:p>
    <w:p>
      <w:r>
        <w:t>B. Compartir credenciales para acelerar el trabajo sobre Consultar estado.</w:t>
      </w:r>
    </w:p>
    <w:p>
      <w:r>
        <w:t>C. Omitir Audit Trail porque el proceso Consultar estado es interno.</w:t>
      </w:r>
    </w:p>
    <w:p>
      <w:r>
        <w:t>D. Prometer funcionalidad no implementada para Consultar estado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Subir evidencia</w:t>
      </w:r>
      <w:r>
        <w:t xml:space="preserve"> en Compliance 360.</w:t>
      </w:r>
    </w:p>
    <w:p>
      <w:r>
        <w:t>A. Compartir credenciales para acelerar el trabajo sobre Subir evidencia.</w:t>
      </w:r>
    </w:p>
    <w:p>
      <w:r>
        <w:t>B. Validar permisos, tenant, evidencia y estado antes de operar Subir evidencia.</w:t>
      </w:r>
    </w:p>
    <w:p>
      <w:r>
        <w:t>C. Omitir Audit Trail porque el proceso Subir evidencia es interno.</w:t>
      </w:r>
    </w:p>
    <w:p>
      <w:r>
        <w:t>D. Prometer funcionalidad no implementada para Subir evidencia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Renovar documento</w:t>
      </w:r>
      <w:r>
        <w:t xml:space="preserve"> en Compliance 360.</w:t>
      </w:r>
    </w:p>
    <w:p>
      <w:r>
        <w:t>A. Omitir Audit Trail porque el proceso Renovar documento es interno.</w:t>
      </w:r>
    </w:p>
    <w:p>
      <w:r>
        <w:t>B. Compartir credenciales para acelerar el trabajo sobre Renovar documento.</w:t>
      </w:r>
    </w:p>
    <w:p>
      <w:r>
        <w:t>C. Validar permisos, tenant, evidencia y estado antes de operar Renovar documento.</w:t>
      </w:r>
    </w:p>
    <w:p>
      <w:r>
        <w:t>D. Prometer funcionalidad no implementada para Renovar documento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Portal</w:t>
      </w:r>
      <w:r>
        <w:t xml:space="preserve"> en Compliance 360.</w:t>
      </w:r>
    </w:p>
    <w:p>
      <w:r>
        <w:t>A. Validar permisos, tenant, evidencia y estado antes de operar Supplier Portal.</w:t>
      </w:r>
    </w:p>
    <w:p>
      <w:r>
        <w:t>B. Compartir credenciales para acelerar el trabajo sobre Supplier Portal.</w:t>
      </w:r>
    </w:p>
    <w:p>
      <w:r>
        <w:t>C. Omitir Audit Trail porque el proceso Supplier Portal es interno.</w:t>
      </w:r>
    </w:p>
    <w:p>
      <w:r>
        <w:t>D. Prometer funcionalidad no implementada para Supplier Portal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Management</w:t>
      </w:r>
      <w:r>
        <w:t xml:space="preserve"> en Compliance 360.</w:t>
      </w:r>
    </w:p>
    <w:p>
      <w:r>
        <w:t>A. Compartir credenciales para acelerar el trabajo sobre Supplier Management.</w:t>
      </w:r>
    </w:p>
    <w:p>
      <w:r>
        <w:t>B. Validar permisos, tenant, evidencia y estado antes de operar Supplier Management.</w:t>
      </w:r>
    </w:p>
    <w:p>
      <w:r>
        <w:t>C. Omitir Audit Trail porque el proceso Supplier Management es interno.</w:t>
      </w:r>
    </w:p>
    <w:p>
      <w:r>
        <w:t>D. Prometer funcionalidad no implementada para Supplier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Omitir Audit Trail porque el proceso Storage es interno.</w:t>
      </w:r>
    </w:p>
    <w:p>
      <w:r>
        <w:t>B. Compartir credenciales para acelerar el trabajo sobre Storage.</w:t>
      </w:r>
    </w:p>
    <w:p>
      <w:r>
        <w:t>C. Validar permisos, tenant, evidencia y estado antes de operar Storage.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Prometer funcionalidad no implementada para Notifications sin aclaración.</w:t>
      </w:r>
    </w:p>
    <w:p>
      <w:r>
        <w:t>B. Compartir credenciales para acelerar el trabajo sobre Notifications.</w:t>
      </w:r>
    </w:p>
    <w:p>
      <w:r>
        <w:t>C. Omitir Audit Trail porque el proceso Notifications es interno.</w:t>
      </w:r>
    </w:p>
    <w:p>
      <w:r>
        <w:t>D. Validar permisos, tenant, evidencia y estado antes de operar Notifications.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Cargar certificado</w:t>
      </w:r>
      <w:r>
        <w:t xml:space="preserve"> en Compliance 360.</w:t>
      </w:r>
    </w:p>
    <w:p>
      <w:r>
        <w:t>A. Compartir credenciales para acelerar el trabajo sobre Cargar certificado.</w:t>
      </w:r>
    </w:p>
    <w:p>
      <w:r>
        <w:t>B. Validar permisos, tenant, evidencia y estado antes de operar Cargar certificado.</w:t>
      </w:r>
    </w:p>
    <w:p>
      <w:r>
        <w:t>C. Omitir Audit Trail porque el proceso Cargar certificado es interno.</w:t>
      </w:r>
    </w:p>
    <w:p>
      <w:r>
        <w:t>D. Prometer funcionalidad no implementada para Cargar certificado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Responder rechazo</w:t>
      </w:r>
      <w:r>
        <w:t xml:space="preserve"> en Compliance 360.</w:t>
      </w:r>
    </w:p>
    <w:p>
      <w:r>
        <w:t>A. Omitir Audit Trail porque el proceso Responder rechazo es interno.</w:t>
      </w:r>
    </w:p>
    <w:p>
      <w:r>
        <w:t>B. Compartir credenciales para acelerar el trabajo sobre Responder rechazo.</w:t>
      </w:r>
    </w:p>
    <w:p>
      <w:r>
        <w:t>C. Validar permisos, tenant, evidencia y estado antes de operar Responder rechazo.</w:t>
      </w:r>
    </w:p>
    <w:p>
      <w:r>
        <w:t>D. Prometer funcionalidad no implementada para Responder rechazo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Actualizar contacto</w:t>
      </w:r>
      <w:r>
        <w:t xml:space="preserve"> en Compliance 360.</w:t>
      </w:r>
    </w:p>
    <w:p>
      <w:r>
        <w:t>A. Prometer funcionalidad no implementada para Actualizar contacto sin aclaración.</w:t>
      </w:r>
    </w:p>
    <w:p>
      <w:r>
        <w:t>B. Compartir credenciales para acelerar el trabajo sobre Actualizar contacto.</w:t>
      </w:r>
    </w:p>
    <w:p>
      <w:r>
        <w:t>C. Omitir Audit Trail porque el proceso Actualizar contacto es interno.</w:t>
      </w:r>
    </w:p>
    <w:p>
      <w:r>
        <w:t>D. Validar permisos, tenant, evidencia y estado antes de operar Actualizar contacto.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estado</w:t>
      </w:r>
      <w:r>
        <w:t xml:space="preserve"> en Compliance 360.</w:t>
      </w:r>
    </w:p>
    <w:p>
      <w:r>
        <w:t>A. Validar permisos, tenant, evidencia y estado antes de operar Consultar estado.</w:t>
      </w:r>
    </w:p>
    <w:p>
      <w:r>
        <w:t>B. Compartir credenciales para acelerar el trabajo sobre Consultar estado.</w:t>
      </w:r>
    </w:p>
    <w:p>
      <w:r>
        <w:t>C. Omitir Audit Trail porque el proceso Consultar estado es interno.</w:t>
      </w:r>
    </w:p>
    <w:p>
      <w:r>
        <w:t>D. Prometer funcionalidad no implementada para Consultar estado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Subir evidencia</w:t>
      </w:r>
      <w:r>
        <w:t xml:space="preserve"> en Compliance 360.</w:t>
      </w:r>
    </w:p>
    <w:p>
      <w:r>
        <w:t>A. Compartir credenciales para acelerar el trabajo sobre Subir evidencia.</w:t>
      </w:r>
    </w:p>
    <w:p>
      <w:r>
        <w:t>B. Validar permisos, tenant, evidencia y estado antes de operar Subir evidencia.</w:t>
      </w:r>
    </w:p>
    <w:p>
      <w:r>
        <w:t>C. Omitir Audit Trail porque el proceso Subir evidencia es interno.</w:t>
      </w:r>
    </w:p>
    <w:p>
      <w:r>
        <w:t>D. Prometer funcionalidad no implementada para Subir evidencia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Renovar documento</w:t>
      </w:r>
      <w:r>
        <w:t xml:space="preserve"> en Compliance 360.</w:t>
      </w:r>
    </w:p>
    <w:p>
      <w:r>
        <w:t>A. Omitir Audit Trail porque el proceso Renovar documento es interno.</w:t>
      </w:r>
    </w:p>
    <w:p>
      <w:r>
        <w:t>B. Compartir credenciales para acelerar el trabajo sobre Renovar documento.</w:t>
      </w:r>
    </w:p>
    <w:p>
      <w:r>
        <w:t>C. Validar permisos, tenant, evidencia y estado antes de operar Renovar documento.</w:t>
      </w:r>
    </w:p>
    <w:p>
      <w:r>
        <w:t>D. Prometer funcionalidad no implementada para Renovar documento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Portal</w:t>
      </w:r>
      <w:r>
        <w:t xml:space="preserve"> en Compliance 360.</w:t>
      </w:r>
    </w:p>
    <w:p>
      <w:r>
        <w:t>A. Validar permisos, tenant, evidencia y estado antes de operar Supplier Portal.</w:t>
      </w:r>
    </w:p>
    <w:p>
      <w:r>
        <w:t>B. Compartir credenciales para acelerar el trabajo sobre Supplier Portal.</w:t>
      </w:r>
    </w:p>
    <w:p>
      <w:r>
        <w:t>C. Omitir Audit Trail porque el proceso Supplier Portal es interno.</w:t>
      </w:r>
    </w:p>
    <w:p>
      <w:r>
        <w:t>D. Prometer funcionalidad no implementada para Supplier Portal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Supplier User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Management</w:t>
      </w:r>
      <w:r>
        <w:t xml:space="preserve"> en Compliance 360.</w:t>
      </w:r>
    </w:p>
    <w:p>
      <w:r>
        <w:t>A. Compartir credenciales para acelerar el trabajo sobre Supplier Management.</w:t>
      </w:r>
    </w:p>
    <w:p>
      <w:r>
        <w:t>B. Validar permisos, tenant, evidencia y estado antes de operar Supplier Management.</w:t>
      </w:r>
    </w:p>
    <w:p>
      <w:r>
        <w:t>C. Omitir Audit Trail porque el proceso Supplier Management es interno.</w:t>
      </w:r>
    </w:p>
    <w:p>
      <w:r>
        <w:t>D. Prometer funcionalidad no implementada para Supplier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Cargar certificado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Cargar certificado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`Supplier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Responder rechazo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Responder rechazo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`Supplier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Actualizar contacto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Actualizar contacto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`Supplier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Consultar estado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Consultar estado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`Supplier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Subir evidencia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Subir evidencia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`Supplier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Renovar documento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Renovar documento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`Supplier User`.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`Supplier User`.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User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SUPPLIER.PORTAL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STORAGE.MANAGE limitado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SUPPLIER.PORTAL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SUPPLIER.PORTAL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SUPPLIER.PORTAL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Supplier Manager / Supplier User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