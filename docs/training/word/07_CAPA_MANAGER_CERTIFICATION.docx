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Operator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Intermediate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16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Manager / Approver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06_APPROVER_CERTIFICATION.md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CAPA -&gt; Review -&gt; Approval -&gt; Closure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políticas internas y criterios de aprobación.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Approver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Intermediate / Governance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16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aprobadores responsables de aceptar o rechazar documentos, CAPA, riesgos e indicadores.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políticas internas y criterios de aprobación.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Operator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solicitudes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o rechazar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correcciones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Mantener segregación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evidencia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Revisar solicitudes</w:t>
      </w:r>
    </w:p>
    <w:p>
      <w:pPr>
        <w:pStyle w:val="ListBullet"/>
      </w:pPr>
      <w:r>
        <w:t>Aprobar o rechazar</w:t>
      </w:r>
    </w:p>
    <w:p>
      <w:pPr>
        <w:pStyle w:val="ListBullet"/>
      </w:pPr>
      <w:r>
        <w:t>Solicitar correcciones</w:t>
      </w:r>
    </w:p>
    <w:p>
      <w:pPr>
        <w:pStyle w:val="ListBullet"/>
      </w:pPr>
      <w:r>
        <w:t>Mantener segregación</w:t>
      </w:r>
    </w:p>
    <w:p>
      <w:pPr>
        <w:pStyle w:val="ListBullet"/>
      </w:pPr>
      <w:r>
        <w:t>Validar evidencia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Crear y aprobar el mismo registro sin control</w:t>
      </w:r>
    </w:p>
    <w:p>
      <w:pPr>
        <w:pStyle w:val="ListBullet"/>
      </w:pPr>
      <w:r>
        <w:t>Aprobar sin evidencia</w:t>
      </w:r>
    </w:p>
    <w:p>
      <w:pPr>
        <w:pStyle w:val="ListBullet"/>
      </w:pPr>
      <w:r>
        <w:t>Modificar seguridad</w:t>
      </w:r>
    </w:p>
    <w:p>
      <w:pPr>
        <w:pStyle w:val="ListBullet"/>
      </w:pPr>
      <w:r>
        <w:t>Ignorar comentarios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Approver]</w:t>
        <w:br/>
        <w:t xml:space="preserve">    Dashboard --&gt; S1[Revisar pendientes]</w:t>
        <w:br/>
        <w:t xml:space="preserve">    S1 --&gt; S2[Validar evidencia]</w:t>
        <w:br/>
        <w:t xml:space="preserve">    S2 --&gt; S3[Responder decisiones]</w:t>
        <w:br/>
        <w:t xml:space="preserve">    S3 --&gt; S4[Revisar riesgos críticos]</w:t>
        <w:br/>
        <w:t xml:space="preserve">    S4 --&gt; S5[Cerrar aprobaciones]</w:t>
        <w:br/>
        <w:t xml:space="preserve">    S5 --&gt; Evidence[Audit Trail y evidencia]</w:t>
        <w:br/>
        <w:t xml:space="preserve">    Evidence --&gt; Outcome[Resultado controlado para Approver]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solicitudes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o rechazar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correcciones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Mantener segregación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evidencia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Approver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documento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Rechazar documento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CAPA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CAPA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riesgo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indicador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R[Approver]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pendientes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Responder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riesgos críticos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aprobaciones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pendientes</w:t>
      </w:r>
    </w:p>
    <w:p>
      <w:pPr>
        <w:pStyle w:val="ListBullet"/>
      </w:pPr>
      <w:r>
        <w:t>Validar evidencia</w:t>
      </w:r>
    </w:p>
    <w:p>
      <w:pPr>
        <w:pStyle w:val="ListBullet"/>
      </w:pPr>
      <w:r>
        <w:t>Responder decisiones</w:t>
      </w:r>
    </w:p>
    <w:p>
      <w:pPr>
        <w:pStyle w:val="ListBullet"/>
      </w:pPr>
      <w:r>
        <w:t>Revisar riesgos críticos</w:t>
      </w:r>
    </w:p>
    <w:p>
      <w:pPr>
        <w:pStyle w:val="ListBullet"/>
      </w:pPr>
      <w:r>
        <w:t>Cerrar aprobaciones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Pendientes de aprobación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Rechazos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Tiempos de aprobación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cerradas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Riesgos aprobados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Aprobar documento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Aprobar documento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Approver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`Aprobar documento`.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Rechazar documento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Rechazar documento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Approver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`Rechazar documento`.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Aprobar CAPA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Aprobar CAPA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Approver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`Aprobar CAPA`.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Cerrar CAPA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Cerrar CAPA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Approver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`Cerrar CAPA`.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Aprobar riesgo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Aprobar riesgo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Approver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`Aprobar riesgo`.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Aprobar indicador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Aprobar indicador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Approver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`Aprobar indicador`.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Documento crítico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Documento crítico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CAPA sin evidencia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CAPA sin evidencia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Riesgo alto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Riesgo alto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Indicador fuera de meta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Indicador fuera de meta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Workflow vencido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Workflow vencido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Rechazo justificado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Rechazo justificado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Corrección documental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Corrección documental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Cierre efectivo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Cierre efectivo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Comité de aprobación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Comité de aprobación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Auditoría de aprobación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Auditoría de aprobación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Validar permisos, tenant, evidencia y estado antes de operar Document Management.</w:t>
      </w:r>
    </w:p>
    <w:p>
      <w:r>
        <w:t>B. Compartir credenciales para acelerar el trabajo sobre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Workflow Engine</w:t>
      </w:r>
      <w:r>
        <w:t xml:space="preserve"> en Compliance 360.</w:t>
      </w:r>
    </w:p>
    <w:p>
      <w:r>
        <w:t>A. Compartir credenciales para acelerar el trabajo sobre Workflow Engine.</w:t>
      </w:r>
    </w:p>
    <w:p>
      <w:r>
        <w:t>B. Validar permisos, tenant, evidencia y estado antes de operar Workflow Engine.</w:t>
      </w:r>
    </w:p>
    <w:p>
      <w:r>
        <w:t>C. Omitir Audit Trail porque el proceso Workflow Engine es interno.</w:t>
      </w:r>
    </w:p>
    <w:p>
      <w:r>
        <w:t>D. Prometer funcionalidad no implementada para Workflow Engine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Omitir Audit Trail porque el proceso CAPA Management es interno.</w:t>
      </w:r>
    </w:p>
    <w:p>
      <w:r>
        <w:t>B. Compartir credenciales para acelerar el trabajo sobre CAPA Management.</w:t>
      </w:r>
    </w:p>
    <w:p>
      <w:r>
        <w:t>C. Validar permisos, tenant, evidencia y estado antes de operar CAPA Management.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Prometer funcionalidad no implementada para Risk Management sin aclaración.</w:t>
      </w:r>
    </w:p>
    <w:p>
      <w:r>
        <w:t>B. Compartir credenciales para acelerar el trabajo sobre Risk Management.</w:t>
      </w:r>
    </w:p>
    <w:p>
      <w:r>
        <w:t>C. Omitir Audit Trail porque el proceso Risk Management es interno.</w:t>
      </w:r>
    </w:p>
    <w:p>
      <w:r>
        <w:t>D. Validar permisos, tenant, evidencia y estado antes de operar Risk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documento</w:t>
      </w:r>
      <w:r>
        <w:t xml:space="preserve"> en Compliance 360.</w:t>
      </w:r>
    </w:p>
    <w:p>
      <w:r>
        <w:t>A. Omitir Audit Trail porque el proceso Aprobar documento es interno.</w:t>
      </w:r>
    </w:p>
    <w:p>
      <w:r>
        <w:t>B. Compartir credenciales para acelerar el trabajo sobre Aprobar documento.</w:t>
      </w:r>
    </w:p>
    <w:p>
      <w:r>
        <w:t>C. Validar permisos, tenant, evidencia y estado antes de operar Aprobar documento.</w:t>
      </w:r>
    </w:p>
    <w:p>
      <w:r>
        <w:t>D. Prometer funcionalidad no implementada para Aprobar documento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Rechazar documento</w:t>
      </w:r>
      <w:r>
        <w:t xml:space="preserve"> en Compliance 360.</w:t>
      </w:r>
    </w:p>
    <w:p>
      <w:r>
        <w:t>A. Prometer funcionalidad no implementada para Rechazar documento sin aclaración.</w:t>
      </w:r>
    </w:p>
    <w:p>
      <w:r>
        <w:t>B. Compartir credenciales para acelerar el trabajo sobre Rechazar documento.</w:t>
      </w:r>
    </w:p>
    <w:p>
      <w:r>
        <w:t>C. Omitir Audit Trail porque el proceso Rechazar documento es interno.</w:t>
      </w:r>
    </w:p>
    <w:p>
      <w:r>
        <w:t>D. Validar permisos, tenant, evidencia y estado antes de operar Rechazar documento.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CAPA</w:t>
      </w:r>
      <w:r>
        <w:t xml:space="preserve"> en Compliance 360.</w:t>
      </w:r>
    </w:p>
    <w:p>
      <w:r>
        <w:t>A. Validar permisos, tenant, evidencia y estado antes de operar Aprobar CAPA.</w:t>
      </w:r>
    </w:p>
    <w:p>
      <w:r>
        <w:t>B. Compartir credenciales para acelerar el trabajo sobre Aprobar CAPA.</w:t>
      </w:r>
    </w:p>
    <w:p>
      <w:r>
        <w:t>C. Omitir Audit Trail porque el proceso Aprobar CAPA es interno.</w:t>
      </w:r>
    </w:p>
    <w:p>
      <w:r>
        <w:t>D. Prometer funcionalidad no implementada para Aprobar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Cerrar CAPA</w:t>
      </w:r>
      <w:r>
        <w:t xml:space="preserve"> en Compliance 360.</w:t>
      </w:r>
    </w:p>
    <w:p>
      <w:r>
        <w:t>A. Compartir credenciales para acelerar el trabajo sobre Cerrar CAPA.</w:t>
      </w:r>
    </w:p>
    <w:p>
      <w:r>
        <w:t>B. Validar permisos, tenant, evidencia y estado antes de operar Cerrar CAPA.</w:t>
      </w:r>
    </w:p>
    <w:p>
      <w:r>
        <w:t>C. Omitir Audit Trail porque el proceso Cerrar CAPA es interno.</w:t>
      </w:r>
    </w:p>
    <w:p>
      <w:r>
        <w:t>D. Prometer funcionalidad no implementada para Cerrar CAPA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riesgo</w:t>
      </w:r>
      <w:r>
        <w:t xml:space="preserve"> en Compliance 360.</w:t>
      </w:r>
    </w:p>
    <w:p>
      <w:r>
        <w:t>A. Omitir Audit Trail porque el proceso Aprobar riesgo es interno.</w:t>
      </w:r>
    </w:p>
    <w:p>
      <w:r>
        <w:t>B. Compartir credenciales para acelerar el trabajo sobre Aprobar riesgo.</w:t>
      </w:r>
    </w:p>
    <w:p>
      <w:r>
        <w:t>C. Validar permisos, tenant, evidencia y estado antes de operar Aprobar riesgo.</w:t>
      </w:r>
    </w:p>
    <w:p>
      <w:r>
        <w:t>D. Prometer funcionalidad no implementada para Aprobar riesgo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indicador</w:t>
      </w:r>
      <w:r>
        <w:t xml:space="preserve"> en Compliance 360.</w:t>
      </w:r>
    </w:p>
    <w:p>
      <w:r>
        <w:t>A. Prometer funcionalidad no implementada para Aprobar indicador sin aclaración.</w:t>
      </w:r>
    </w:p>
    <w:p>
      <w:r>
        <w:t>B. Compartir credenciales para acelerar el trabajo sobre Aprobar indicador.</w:t>
      </w:r>
    </w:p>
    <w:p>
      <w:r>
        <w:t>C. Omitir Audit Trail porque el proceso Aprobar indicador es interno.</w:t>
      </w:r>
    </w:p>
    <w:p>
      <w:r>
        <w:t>D. Validar permisos, tenant, evidencia y estado antes de operar Aprobar indicador.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Validar permisos, tenant, evidencia y estado antes de operar RBAC.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Compartir credenciales para acelerar el trabajo sobre MFA.</w:t>
      </w:r>
    </w:p>
    <w:p>
      <w:r>
        <w:t>B. Validar permisos, tenant, evidencia y estado antes de operar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Omitir Audit Trail porque el proceso Audit Trail es interno.</w:t>
      </w:r>
    </w:p>
    <w:p>
      <w:r>
        <w:t>B. Compartir credenciales para acelerar el trabajo sobre Audit Trail.</w:t>
      </w:r>
    </w:p>
    <w:p>
      <w:r>
        <w:t>C. Validar permisos, tenant, evidencia y estado antes de operar Audit Trail.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Prometer funcionalidad no implementada para Estado real del módulo sin aclaración.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Validar permisos, tenant, evidencia y estado antes de operar Estado real del módulo.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Validar permisos, tenant, evidencia y estado antes de operar Buenas prácticas ISO.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Workflow Engine</w:t>
      </w:r>
      <w:r>
        <w:t xml:space="preserve"> en Compliance 360.</w:t>
      </w:r>
    </w:p>
    <w:p>
      <w:r>
        <w:t>A. Omitir Audit Trail porque el proceso Workflow Engine es interno.</w:t>
      </w:r>
    </w:p>
    <w:p>
      <w:r>
        <w:t>B. Compartir credenciales para acelerar el trabajo sobre Workflow Engine.</w:t>
      </w:r>
    </w:p>
    <w:p>
      <w:r>
        <w:t>C. Validar permisos, tenant, evidencia y estado antes de operar Workflow Engine.</w:t>
      </w:r>
    </w:p>
    <w:p>
      <w:r>
        <w:t>D. Prometer funcionalidad no implementada para Workflow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Prometer funcionalidad no implementada para CAPA Management sin aclaración.</w:t>
      </w:r>
    </w:p>
    <w:p>
      <w:r>
        <w:t>B. Compartir credenciales para acelerar el trabajo sobre CAPA Management.</w:t>
      </w:r>
    </w:p>
    <w:p>
      <w:r>
        <w:t>C. Omitir Audit Trail porque el proceso CAPA Management es interno.</w:t>
      </w:r>
    </w:p>
    <w:p>
      <w:r>
        <w:t>D. Validar permisos, tenant, evidencia y estado antes de operar CAPA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Validar permisos, tenant, evidencia y estado antes de operar Risk Management.</w:t>
      </w:r>
    </w:p>
    <w:p>
      <w:r>
        <w:t>B. Compartir credenciales para acelerar el trabajo sobre Risk Management.</w:t>
      </w:r>
    </w:p>
    <w:p>
      <w:r>
        <w:t>C. Omitir Audit Trail porque el proceso Risk Management es interno.</w:t>
      </w:r>
    </w:p>
    <w:p>
      <w:r>
        <w:t>D. Prometer funcionalidad no implementada para Risk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Compartir credenciales para acelerar el trabajo sobre Quality Indicators.</w:t>
      </w:r>
    </w:p>
    <w:p>
      <w:r>
        <w:t>B. Validar permisos, tenant, evidencia y estado antes de operar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Omitir Audit Trail porque el proceso Audit Trail es interno.</w:t>
      </w:r>
    </w:p>
    <w:p>
      <w:r>
        <w:t>B. Compartir credenciales para acelerar el trabajo sobre Audit Trail.</w:t>
      </w:r>
    </w:p>
    <w:p>
      <w:r>
        <w:t>C. Validar permisos, tenant, evidencia y estado antes de operar Audit Trail.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documento</w:t>
      </w:r>
      <w:r>
        <w:t xml:space="preserve"> en Compliance 360.</w:t>
      </w:r>
    </w:p>
    <w:p>
      <w:r>
        <w:t>A. Prometer funcionalidad no implementada para Aprobar documento sin aclaración.</w:t>
      </w:r>
    </w:p>
    <w:p>
      <w:r>
        <w:t>B. Compartir credenciales para acelerar el trabajo sobre Aprobar documento.</w:t>
      </w:r>
    </w:p>
    <w:p>
      <w:r>
        <w:t>C. Omitir Audit Trail porque el proceso Aprobar documento es interno.</w:t>
      </w:r>
    </w:p>
    <w:p>
      <w:r>
        <w:t>D. Validar permisos, tenant, evidencia y estado antes de operar Aprobar documento.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Rechazar documento</w:t>
      </w:r>
      <w:r>
        <w:t xml:space="preserve"> en Compliance 360.</w:t>
      </w:r>
    </w:p>
    <w:p>
      <w:r>
        <w:t>A. Validar permisos, tenant, evidencia y estado antes de operar Rechazar documento.</w:t>
      </w:r>
    </w:p>
    <w:p>
      <w:r>
        <w:t>B. Compartir credenciales para acelerar el trabajo sobre Rechazar documento.</w:t>
      </w:r>
    </w:p>
    <w:p>
      <w:r>
        <w:t>C. Omitir Audit Trail porque el proceso Rechazar documento es interno.</w:t>
      </w:r>
    </w:p>
    <w:p>
      <w:r>
        <w:t>D. Prometer funcionalidad no implementada para Rechazar documento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CAPA</w:t>
      </w:r>
      <w:r>
        <w:t xml:space="preserve"> en Compliance 360.</w:t>
      </w:r>
    </w:p>
    <w:p>
      <w:r>
        <w:t>A. Compartir credenciales para acelerar el trabajo sobre Aprobar CAPA.</w:t>
      </w:r>
    </w:p>
    <w:p>
      <w:r>
        <w:t>B. Validar permisos, tenant, evidencia y estado antes de operar Aprobar CAPA.</w:t>
      </w:r>
    </w:p>
    <w:p>
      <w:r>
        <w:t>C. Omitir Audit Trail porque el proceso Aprobar CAPA es interno.</w:t>
      </w:r>
    </w:p>
    <w:p>
      <w:r>
        <w:t>D. Prometer funcionalidad no implementada para Aprobar CAPA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Cerrar CAPA</w:t>
      </w:r>
      <w:r>
        <w:t xml:space="preserve"> en Compliance 360.</w:t>
      </w:r>
    </w:p>
    <w:p>
      <w:r>
        <w:t>A. Omitir Audit Trail porque el proceso Cerrar CAPA es interno.</w:t>
      </w:r>
    </w:p>
    <w:p>
      <w:r>
        <w:t>B. Compartir credenciales para acelerar el trabajo sobre Cerrar CAPA.</w:t>
      </w:r>
    </w:p>
    <w:p>
      <w:r>
        <w:t>C. Validar permisos, tenant, evidencia y estado antes de operar Cerrar CAPA.</w:t>
      </w:r>
    </w:p>
    <w:p>
      <w:r>
        <w:t>D. Prometer funcionalidad no implementada para Cerrar CAPA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riesgo</w:t>
      </w:r>
      <w:r>
        <w:t xml:space="preserve"> en Compliance 360.</w:t>
      </w:r>
    </w:p>
    <w:p>
      <w:r>
        <w:t>A. Prometer funcionalidad no implementada para Aprobar riesgo sin aclaración.</w:t>
      </w:r>
    </w:p>
    <w:p>
      <w:r>
        <w:t>B. Compartir credenciales para acelerar el trabajo sobre Aprobar riesgo.</w:t>
      </w:r>
    </w:p>
    <w:p>
      <w:r>
        <w:t>C. Omitir Audit Trail porque el proceso Aprobar riesgo es interno.</w:t>
      </w:r>
    </w:p>
    <w:p>
      <w:r>
        <w:t>D. Validar permisos, tenant, evidencia y estado antes de operar Aprobar riesgo.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indicador</w:t>
      </w:r>
      <w:r>
        <w:t xml:space="preserve"> en Compliance 360.</w:t>
      </w:r>
    </w:p>
    <w:p>
      <w:r>
        <w:t>A. Validar permisos, tenant, evidencia y estado antes de operar Aprobar indicador.</w:t>
      </w:r>
    </w:p>
    <w:p>
      <w:r>
        <w:t>B. Compartir credenciales para acelerar el trabajo sobre Aprobar indicador.</w:t>
      </w:r>
    </w:p>
    <w:p>
      <w:r>
        <w:t>C. Omitir Audit Trail porque el proceso Aprobar indicador es interno.</w:t>
      </w:r>
    </w:p>
    <w:p>
      <w:r>
        <w:t>D. Prometer funcionalidad no implementada para Aprobar indicador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Validar permisos, tenant, evidencia y estado antes de operar Estado real del módulo.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Compartir credenciales para acelerar el trabajo sobre Buenas prácticas ISO.</w:t>
      </w:r>
    </w:p>
    <w:p>
      <w:r>
        <w:t>B. Validar permisos, tenant, evidencia y estado antes de operar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Omitir Audit Trail porque el proceso Document Management es interno.</w:t>
      </w:r>
    </w:p>
    <w:p>
      <w:r>
        <w:t>B. Compartir credenciales para acelerar el trabajo sobre Document Management.</w:t>
      </w:r>
    </w:p>
    <w:p>
      <w:r>
        <w:t>C. Validar permisos, tenant, evidencia y estado antes de operar Document Management.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Workflow Engine</w:t>
      </w:r>
      <w:r>
        <w:t xml:space="preserve"> en Compliance 360.</w:t>
      </w:r>
    </w:p>
    <w:p>
      <w:r>
        <w:t>A. Prometer funcionalidad no implementada para Workflow Engine sin aclaración.</w:t>
      </w:r>
    </w:p>
    <w:p>
      <w:r>
        <w:t>B. Compartir credenciales para acelerar el trabajo sobre Workflow Engine.</w:t>
      </w:r>
    </w:p>
    <w:p>
      <w:r>
        <w:t>C. Omitir Audit Trail porque el proceso Workflow Engine es interno.</w:t>
      </w:r>
    </w:p>
    <w:p>
      <w:r>
        <w:t>D. Validar permisos, tenant, evidencia y estado antes de operar Workflow Engine.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Validar permisos, tenant, evidencia y estado antes de operar CAPA Management.</w:t>
      </w:r>
    </w:p>
    <w:p>
      <w:r>
        <w:t>B. Compartir credenciales para acelerar el trabajo sobre CAPA Management.</w:t>
      </w:r>
    </w:p>
    <w:p>
      <w:r>
        <w:t>C. Omitir Audit Trail porque el proceso CAPA Management es interno.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Compartir credenciales para acelerar el trabajo sobre Risk Management.</w:t>
      </w:r>
    </w:p>
    <w:p>
      <w:r>
        <w:t>B. Validar permisos, tenant, evidencia y estado antes de operar Risk Management.</w:t>
      </w:r>
    </w:p>
    <w:p>
      <w:r>
        <w:t>C. Omitir Audit Trail porque el proceso Risk Management es interno.</w:t>
      </w:r>
    </w:p>
    <w:p>
      <w:r>
        <w:t>D. Prometer funcionalidad no implementada para Risk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Omitir Audit Trail porque el proceso Quality Indicators es interno.</w:t>
      </w:r>
    </w:p>
    <w:p>
      <w:r>
        <w:t>B. Compartir credenciales para acelerar el trabajo sobre Quality Indicators.</w:t>
      </w:r>
    </w:p>
    <w:p>
      <w:r>
        <w:t>C. Validar permisos, tenant, evidencia y estado antes de operar Quality Indicators.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documento</w:t>
      </w:r>
      <w:r>
        <w:t xml:space="preserve"> en Compliance 360.</w:t>
      </w:r>
    </w:p>
    <w:p>
      <w:r>
        <w:t>A. Validar permisos, tenant, evidencia y estado antes de operar Aprobar documento.</w:t>
      </w:r>
    </w:p>
    <w:p>
      <w:r>
        <w:t>B. Compartir credenciales para acelerar el trabajo sobre Aprobar documento.</w:t>
      </w:r>
    </w:p>
    <w:p>
      <w:r>
        <w:t>C. Omitir Audit Trail porque el proceso Aprobar documento es interno.</w:t>
      </w:r>
    </w:p>
    <w:p>
      <w:r>
        <w:t>D. Prometer funcionalidad no implementada para Aprobar documento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Rechazar documento</w:t>
      </w:r>
      <w:r>
        <w:t xml:space="preserve"> en Compliance 360.</w:t>
      </w:r>
    </w:p>
    <w:p>
      <w:r>
        <w:t>A. Compartir credenciales para acelerar el trabajo sobre Rechazar documento.</w:t>
      </w:r>
    </w:p>
    <w:p>
      <w:r>
        <w:t>B. Validar permisos, tenant, evidencia y estado antes de operar Rechazar documento.</w:t>
      </w:r>
    </w:p>
    <w:p>
      <w:r>
        <w:t>C. Omitir Audit Trail porque el proceso Rechazar documento es interno.</w:t>
      </w:r>
    </w:p>
    <w:p>
      <w:r>
        <w:t>D. Prometer funcionalidad no implementada para Rechazar documento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CAPA</w:t>
      </w:r>
      <w:r>
        <w:t xml:space="preserve"> en Compliance 360.</w:t>
      </w:r>
    </w:p>
    <w:p>
      <w:r>
        <w:t>A. Omitir Audit Trail porque el proceso Aprobar CAPA es interno.</w:t>
      </w:r>
    </w:p>
    <w:p>
      <w:r>
        <w:t>B. Compartir credenciales para acelerar el trabajo sobre Aprobar CAPA.</w:t>
      </w:r>
    </w:p>
    <w:p>
      <w:r>
        <w:t>C. Validar permisos, tenant, evidencia y estado antes de operar Aprobar CAPA.</w:t>
      </w:r>
    </w:p>
    <w:p>
      <w:r>
        <w:t>D. Prometer funcionalidad no implementada para Aprobar CAPA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Cerrar CAPA</w:t>
      </w:r>
      <w:r>
        <w:t xml:space="preserve"> en Compliance 360.</w:t>
      </w:r>
    </w:p>
    <w:p>
      <w:r>
        <w:t>A. Prometer funcionalidad no implementada para Cerrar CAPA sin aclaración.</w:t>
      </w:r>
    </w:p>
    <w:p>
      <w:r>
        <w:t>B. Compartir credenciales para acelerar el trabajo sobre Cerrar CAPA.</w:t>
      </w:r>
    </w:p>
    <w:p>
      <w:r>
        <w:t>C. Omitir Audit Trail porque el proceso Cerrar CAPA es interno.</w:t>
      </w:r>
    </w:p>
    <w:p>
      <w:r>
        <w:t>D. Validar permisos, tenant, evidencia y estado antes de operar Cerrar CAPA.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riesgo</w:t>
      </w:r>
      <w:r>
        <w:t xml:space="preserve"> en Compliance 360.</w:t>
      </w:r>
    </w:p>
    <w:p>
      <w:r>
        <w:t>A. Validar permisos, tenant, evidencia y estado antes de operar Aprobar riesgo.</w:t>
      </w:r>
    </w:p>
    <w:p>
      <w:r>
        <w:t>B. Compartir credenciales para acelerar el trabajo sobre Aprobar riesgo.</w:t>
      </w:r>
    </w:p>
    <w:p>
      <w:r>
        <w:t>C. Omitir Audit Trail porque el proceso Aprobar riesgo es interno.</w:t>
      </w:r>
    </w:p>
    <w:p>
      <w:r>
        <w:t>D. Prometer funcionalidad no implementada para Aprobar riesgo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Aprobar indicador</w:t>
      </w:r>
      <w:r>
        <w:t xml:space="preserve"> en Compliance 360.</w:t>
      </w:r>
    </w:p>
    <w:p>
      <w:r>
        <w:t>A. Compartir credenciales para acelerar el trabajo sobre Aprobar indicador.</w:t>
      </w:r>
    </w:p>
    <w:p>
      <w:r>
        <w:t>B. Validar permisos, tenant, evidencia y estado antes de operar Aprobar indicador.</w:t>
      </w:r>
    </w:p>
    <w:p>
      <w:r>
        <w:t>C. Omitir Audit Trail porque el proceso Aprobar indicador es interno.</w:t>
      </w:r>
    </w:p>
    <w:p>
      <w:r>
        <w:t>D. Prometer funcionalidad no implementada para Aprobar indicador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Omitir Audit Trail porque el proceso RBAC es interno.</w:t>
      </w:r>
    </w:p>
    <w:p>
      <w:r>
        <w:t>B. Compartir credenciales para acelerar el trabajo sobre RBAC.</w:t>
      </w:r>
    </w:p>
    <w:p>
      <w:r>
        <w:t>C. Validar permisos, tenant, evidencia y estado antes de operar RBAC.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Prometer funcionalidad no implementada para MFA sin aclaración.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Validar permisos, tenant, evidencia y estado antes de operar MFA.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Validar permisos, tenant, evidencia y estado antes de operar Audit Trail.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Approver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Compartir credenciales para acelerar el trabajo sobre Estado real del módulo.</w:t>
      </w:r>
    </w:p>
    <w:p>
      <w:r>
        <w:t>B. Validar permisos, tenant, evidencia y estado antes de operar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Aprobar documento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Aprobar documento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`Approver`.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Rechazar documento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Rechazar documento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`Approver`.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Aprobar CAPA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Aprobar CAPA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`Approver`.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Cerrar CAPA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Cerrar CAPA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`Approver`.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Aprobar riesgo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Aprobar riesgo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`Approver`.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Aprobar indicador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Aprobar indicador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`Approver`.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`Approver`.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Operator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CAPA.APPROVE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RISK.APPROVE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CAPA Manager / Approver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