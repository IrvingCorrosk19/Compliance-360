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Administrator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Advanced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22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Admin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03_TENANT_ADMIN_CERTIFICATION.md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Tenant -&gt; Identity -&gt; RBAC -&gt; MFA -&gt; Reporting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usuarios, permisos y procesos internos.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Tenant Admin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Admin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Advanced / Administrator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22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al administrador interno de una empresa cliente.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estructura organizacional, usuarios, permisos y procesos internos.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Administrator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Administrar usuarios del tenant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roles internos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Gestionar branding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Supervisar módulos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Coordinar soporte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Administrar usuarios del tenant</w:t>
      </w:r>
    </w:p>
    <w:p>
      <w:pPr>
        <w:pStyle w:val="ListBullet"/>
      </w:pPr>
      <w:r>
        <w:t>Configurar roles internos</w:t>
      </w:r>
    </w:p>
    <w:p>
      <w:pPr>
        <w:pStyle w:val="ListBullet"/>
      </w:pPr>
      <w:r>
        <w:t>Gestionar branding</w:t>
      </w:r>
    </w:p>
    <w:p>
      <w:pPr>
        <w:pStyle w:val="ListBullet"/>
      </w:pPr>
      <w:r>
        <w:t>Supervisar módulos</w:t>
      </w:r>
    </w:p>
    <w:p>
      <w:pPr>
        <w:pStyle w:val="ListBullet"/>
      </w:pPr>
      <w:r>
        <w:t>Coordinar soporte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Crear tenants externos</w:t>
      </w:r>
    </w:p>
    <w:p>
      <w:pPr>
        <w:pStyle w:val="ListBullet"/>
      </w:pPr>
      <w:r>
        <w:t>Ver datos de otros tenants</w:t>
      </w:r>
    </w:p>
    <w:p>
      <w:pPr>
        <w:pStyle w:val="ListBullet"/>
      </w:pPr>
      <w:r>
        <w:t>Desactivar controles sin aprobación</w:t>
      </w:r>
    </w:p>
    <w:p>
      <w:pPr>
        <w:pStyle w:val="ListBullet"/>
      </w:pPr>
      <w:r>
        <w:t>Usar permisos globales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 xml:space="preserve">    Login[Login + MFA] --&gt; Dashboard[Dashboard Tenant Admin]</w:t>
        <w:br/>
        <w:t xml:space="preserve">    Dashboard --&gt; S1[Revisar accesos]</w:t>
        <w:br/>
        <w:t xml:space="preserve">    S1 --&gt; S2[Atender solicitudes de usuario]</w:t>
        <w:br/>
        <w:t xml:space="preserve">    S2 --&gt; S3[Revisar permisos]</w:t>
        <w:br/>
        <w:t xml:space="preserve">    S3 --&gt; S4[Validar módulos]</w:t>
        <w:br/>
        <w:t xml:space="preserve">    S4 --&gt; S5[Escalar incidentes]</w:t>
        <w:br/>
        <w:t xml:space="preserve">    S5 --&gt; Evidence[Audit Trail y evidencia]</w:t>
        <w:br/>
        <w:t xml:space="preserve">    Evidence --&gt; Outcome[Resultado controlado para TenantAdmin]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Administrar usuarios del tenant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roles internos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Gestionar branding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Supervisar módulos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Coordinar soporte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Crear usuario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Asignar rol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audit trail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reporte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Gestionar permiso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identity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rbac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supplier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 xml:space="preserve">    R[Tenant Admin] --&gt; A[Accountable en responsabilidades asignadas]</w:t>
        <w:br/>
        <w:t xml:space="preserve">    R --&gt; C[Consultado por soporte/implementacion]</w:t>
        <w:br/>
        <w:t xml:space="preserve">    R --&gt; I[Informado por dashboards/reportes]</w:t>
        <w:br/>
        <w:t xml:space="preserve">    A --&gt; Audit[Audit Trail]</w:t>
        <w:br/>
        <w:t xml:space="preserve">    C --&gt; Evidence[Evidencia y comentarios]</w:t>
        <w:br/>
        <w:t xml:space="preserve">    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accesos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Atender solicitudes de usuario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permisos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módulos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incidentes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accesos</w:t>
      </w:r>
    </w:p>
    <w:p>
      <w:pPr>
        <w:pStyle w:val="ListBullet"/>
      </w:pPr>
      <w:r>
        <w:t>Atender solicitudes de usuario</w:t>
      </w:r>
    </w:p>
    <w:p>
      <w:pPr>
        <w:pStyle w:val="ListBullet"/>
      </w:pPr>
      <w:r>
        <w:t>Revisar permisos</w:t>
      </w:r>
    </w:p>
    <w:p>
      <w:pPr>
        <w:pStyle w:val="ListBullet"/>
      </w:pPr>
      <w:r>
        <w:t>Validar módulos</w:t>
      </w:r>
    </w:p>
    <w:p>
      <w:pPr>
        <w:pStyle w:val="ListBullet"/>
      </w:pPr>
      <w:r>
        <w:t>Escalar incidentes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Usuarios activos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Permisos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Incidentes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 activo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 clave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pPr>
        <w:pStyle w:val="Heading3"/>
      </w:pPr>
      <w:r>
        <w:t>5.1 Crear usuario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Crear usuario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Tenant Admin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`Crear usuario`.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5.2 Asignar rol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Asignar rol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Tenant Admin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`Asignar rol`.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5.3 Activar MFA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Activar MFA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Tenant Admin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`Activar MFA`.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5.4 Revisar audit trail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Revisar audit trail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Tenant Admin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`Revisar audit trail`.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5.5 Ejecutar reporte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Ejecutar reporte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Tenant Admin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`Ejecutar reporte`.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5.6 Gestionar permiso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Gestionar permiso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Tenant Admin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`Gestionar permiso`.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pPr>
        <w:pStyle w:val="Heading3"/>
      </w:pPr>
      <w:r>
        <w:t>6.1 Escenario: Nuevo gerente de calidad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Nuevo gerente de calidad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6.2 Escenario: Usuario bloqueado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Usuario bloqueado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6.3 Escenario: Auditor externo temporal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Auditor externo temporal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6.4 Escenario: Permiso faltante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Permiso faltante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6.5 Escenario: Salida de colaborador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Salida de colaborador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6.6 Escenario: MFA perdido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MFA perdido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6.7 Escenario: Reporte mensual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Reporte mensual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6.8 Escenario: Revisión de audit trail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Revisión de audit trail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6.9 Escenario: Configuración de branding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Configuración de branding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6.10 Escenario: Incidente de acceso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Incidente de acceso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Instrucciones:</w:t>
      </w:r>
      <w:r>
        <w:t xml:space="preserve"> responder 50 preguntas de opción múltiple. Puntaje recomendado: 2 puntos por pregunta. Mínimo de aprobación: 80/100.</w:t>
      </w:r>
    </w:p>
    <w:p>
      <w:pPr>
        <w:pStyle w:val="Heading3"/>
      </w:pPr>
      <w:r>
        <w:t>Pregunta 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Identity</w:t>
      </w:r>
      <w:r>
        <w:t xml:space="preserve"> en Compliance 360.</w:t>
      </w:r>
    </w:p>
    <w:p>
      <w:r>
        <w:t>A. Validar permisos, tenant, evidencia y estado antes de operar Identity.</w:t>
      </w:r>
    </w:p>
    <w:p>
      <w:r>
        <w:t>B. Compartir credenciales para acelerar el trabajo sobre Identity.</w:t>
      </w:r>
    </w:p>
    <w:p>
      <w:r>
        <w:t>C. Omitir Audit Trail porque el proceso Identity es interno.</w:t>
      </w:r>
    </w:p>
    <w:p>
      <w:r>
        <w:t>D. Prometer funcionalidad no implementada para Identity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Compartir credenciales para acelerar el trabajo sobre RBAC.</w:t>
      </w:r>
    </w:p>
    <w:p>
      <w:r>
        <w:t>B. Validar permisos, tenant, evidencia y estado antes de operar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Omitir Audit Trail porque el proceso MFA es interno.</w:t>
      </w:r>
    </w:p>
    <w:p>
      <w:r>
        <w:t>B. Compartir credenciales para acelerar el trabajo sobre MFA.</w:t>
      </w:r>
    </w:p>
    <w:p>
      <w:r>
        <w:t>C. Validar permisos, tenant, evidencia y estado antes de operar MFA.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Validar permisos, tenant, evidencia y estado antes de operar Document Management.</w:t>
      </w:r>
    </w:p>
    <w:p>
      <w:r>
        <w:t>B. Compartir credenciales para acelerar el trabajo sobre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Supplier Management</w:t>
      </w:r>
      <w:r>
        <w:t xml:space="preserve"> en Compliance 360.</w:t>
      </w:r>
    </w:p>
    <w:p>
      <w:r>
        <w:t>A. Compartir credenciales para acelerar el trabajo sobre Supplier Management.</w:t>
      </w:r>
    </w:p>
    <w:p>
      <w:r>
        <w:t>B. Validar permisos, tenant, evidencia y estado antes de operar Supplier Management.</w:t>
      </w:r>
    </w:p>
    <w:p>
      <w:r>
        <w:t>C. Omitir Audit Trail porque el proceso Supplier Management es interno.</w:t>
      </w:r>
    </w:p>
    <w:p>
      <w:r>
        <w:t>D. Prometer funcionalidad no implementada para Supplier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CAPA Management</w:t>
      </w:r>
      <w:r>
        <w:t xml:space="preserve"> en Compliance 360.</w:t>
      </w:r>
    </w:p>
    <w:p>
      <w:r>
        <w:t>A. Omitir Audit Trail porque el proceso CAPA Management es interno.</w:t>
      </w:r>
    </w:p>
    <w:p>
      <w:r>
        <w:t>B. Compartir credenciales para acelerar el trabajo sobre CAPA Management.</w:t>
      </w:r>
    </w:p>
    <w:p>
      <w:r>
        <w:t>C. Validar permisos, tenant, evidencia y estado antes de operar CAPA Management.</w:t>
      </w:r>
    </w:p>
    <w:p>
      <w:r>
        <w:t>D. Prometer funcionalidad no implementada para CAPA Management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Risk Management</w:t>
      </w:r>
      <w:r>
        <w:t xml:space="preserve"> en Compliance 360.</w:t>
      </w:r>
    </w:p>
    <w:p>
      <w:r>
        <w:t>A. Prometer funcionalidad no implementada para Risk Management sin aclaración.</w:t>
      </w:r>
    </w:p>
    <w:p>
      <w:r>
        <w:t>B. Compartir credenciales para acelerar el trabajo sobre Risk Management.</w:t>
      </w:r>
    </w:p>
    <w:p>
      <w:r>
        <w:t>C. Omitir Audit Trail porque el proceso Risk Management es interno.</w:t>
      </w:r>
    </w:p>
    <w:p>
      <w:r>
        <w:t>D. Validar permisos, tenant, evidencia y estado antes de operar Risk Management.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Validar permisos, tenant, evidencia y estado antes de operar Quality Indicators.</w:t>
      </w:r>
    </w:p>
    <w:p>
      <w:r>
        <w:t>B. Compartir credenciales para acelerar el trabajo sobre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Compartir credenciales para acelerar el trabajo sobre Reporting Engine.</w:t>
      </w:r>
    </w:p>
    <w:p>
      <w:r>
        <w:t>B. Validar permisos, tenant, evidencia y estado antes de operar Reporting Engine.</w:t>
      </w:r>
    </w:p>
    <w:p>
      <w:r>
        <w:t>C. Omitir Audit Trail porque el proceso Reporting Engine es interno.</w:t>
      </w:r>
    </w:p>
    <w:p>
      <w:r>
        <w:t>D. Prometer funcionalidad no implementada para Reporting Engine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Omitir Audit Trail porque el proceso Dashboard es interno.</w:t>
      </w:r>
    </w:p>
    <w:p>
      <w:r>
        <w:t>B. Compartir credenciales para acelerar el trabajo sobre Dashboard.</w:t>
      </w:r>
    </w:p>
    <w:p>
      <w:r>
        <w:t>C. Validar permisos, tenant, evidencia y estado antes de operar Dashboard.</w:t>
      </w:r>
    </w:p>
    <w:p>
      <w:r>
        <w:t>D. Prometer funcionalidad no implementada para Dashboard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Crear usuario</w:t>
      </w:r>
      <w:r>
        <w:t xml:space="preserve"> en Compliance 360.</w:t>
      </w:r>
    </w:p>
    <w:p>
      <w:r>
        <w:t>A. Prometer funcionalidad no implementada para Crear usuario sin aclaración.</w:t>
      </w:r>
    </w:p>
    <w:p>
      <w:r>
        <w:t>B. Compartir credenciales para acelerar el trabajo sobre Crear usuario.</w:t>
      </w:r>
    </w:p>
    <w:p>
      <w:r>
        <w:t>C. Omitir Audit Trail porque el proceso Crear usuario es interno.</w:t>
      </w:r>
    </w:p>
    <w:p>
      <w:r>
        <w:t>D. Validar permisos, tenant, evidencia y estado antes de operar Crear usuario.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Asignar rol</w:t>
      </w:r>
      <w:r>
        <w:t xml:space="preserve"> en Compliance 360.</w:t>
      </w:r>
    </w:p>
    <w:p>
      <w:r>
        <w:t>A. Validar permisos, tenant, evidencia y estado antes de operar Asignar rol.</w:t>
      </w:r>
    </w:p>
    <w:p>
      <w:r>
        <w:t>B. Compartir credenciales para acelerar el trabajo sobre Asignar rol.</w:t>
      </w:r>
    </w:p>
    <w:p>
      <w:r>
        <w:t>C. Omitir Audit Trail porque el proceso Asignar rol es interno.</w:t>
      </w:r>
    </w:p>
    <w:p>
      <w:r>
        <w:t>D. Prometer funcionalidad no implementada para Asignar rol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Activar MFA</w:t>
      </w:r>
      <w:r>
        <w:t xml:space="preserve"> en Compliance 360.</w:t>
      </w:r>
    </w:p>
    <w:p>
      <w:r>
        <w:t>A. Compartir credenciales para acelerar el trabajo sobre Activar MFA.</w:t>
      </w:r>
    </w:p>
    <w:p>
      <w:r>
        <w:t>B. Validar permisos, tenant, evidencia y estado antes de operar Activar MFA.</w:t>
      </w:r>
    </w:p>
    <w:p>
      <w:r>
        <w:t>C. Omitir Audit Trail porque el proceso Activar MFA es interno.</w:t>
      </w:r>
    </w:p>
    <w:p>
      <w:r>
        <w:t>D. Prometer funcionalidad no implementada para Activar MFA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audit trail</w:t>
      </w:r>
      <w:r>
        <w:t xml:space="preserve"> en Compliance 360.</w:t>
      </w:r>
    </w:p>
    <w:p>
      <w:r>
        <w:t>A. Omitir Audit Trail porque el proceso Revisar audit trail es interno.</w:t>
      </w:r>
    </w:p>
    <w:p>
      <w:r>
        <w:t>B. Compartir credenciales para acelerar el trabajo sobre Revisar audit trail.</w:t>
      </w:r>
    </w:p>
    <w:p>
      <w:r>
        <w:t>C. Validar permisos, tenant, evidencia y estado antes de operar Revisar audit trail.</w:t>
      </w:r>
    </w:p>
    <w:p>
      <w:r>
        <w:t>D. Prometer funcionalidad no implementada para Revisar audit trail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Ejecutar reporte</w:t>
      </w:r>
      <w:r>
        <w:t xml:space="preserve"> en Compliance 360.</w:t>
      </w:r>
    </w:p>
    <w:p>
      <w:r>
        <w:t>A. Prometer funcionalidad no implementada para Ejecutar reporte sin aclaración.</w:t>
      </w:r>
    </w:p>
    <w:p>
      <w:r>
        <w:t>B. Compartir credenciales para acelerar el trabajo sobre Ejecutar reporte.</w:t>
      </w:r>
    </w:p>
    <w:p>
      <w:r>
        <w:t>C. Omitir Audit Trail porque el proceso Ejecutar reporte es interno.</w:t>
      </w:r>
    </w:p>
    <w:p>
      <w:r>
        <w:t>D. Validar permisos, tenant, evidencia y estado antes de operar Ejecutar reporte.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Gestionar permiso</w:t>
      </w:r>
      <w:r>
        <w:t xml:space="preserve"> en Compliance 360.</w:t>
      </w:r>
    </w:p>
    <w:p>
      <w:r>
        <w:t>A. Validar permisos, tenant, evidencia y estado antes de operar Gestionar permiso.</w:t>
      </w:r>
    </w:p>
    <w:p>
      <w:r>
        <w:t>B. Compartir credenciales para acelerar el trabajo sobre Gestionar permiso.</w:t>
      </w:r>
    </w:p>
    <w:p>
      <w:r>
        <w:t>C. Omitir Audit Trail porque el proceso Gestionar permiso es interno.</w:t>
      </w:r>
    </w:p>
    <w:p>
      <w:r>
        <w:t>D. Prometer funcionalidad no implementada para Gestionar permiso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Compartir credenciales para acelerar el trabajo sobre RBAC.</w:t>
      </w:r>
    </w:p>
    <w:p>
      <w:r>
        <w:t>B. Validar permisos, tenant, evidencia y estado antes de operar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Omitir Audit Trail porque el proceso MFA es interno.</w:t>
      </w:r>
    </w:p>
    <w:p>
      <w:r>
        <w:t>B. Compartir credenciales para acelerar el trabajo sobre MFA.</w:t>
      </w:r>
    </w:p>
    <w:p>
      <w:r>
        <w:t>C. Validar permisos, tenant, evidencia y estado antes de operar MFA.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Validar permisos, tenant, evidencia y estado antes de operar Estado real del módulo.</w:t>
      </w:r>
    </w:p>
    <w:p>
      <w:r>
        <w:t>B. Compartir credenciales para acelerar el trabajo sobre Estado real del módulo.</w:t>
      </w:r>
    </w:p>
    <w:p>
      <w:r>
        <w:t>C. Omitir Audit Trail porque el proceso Estado real del módulo es interno.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Compartir credenciales para acelerar el trabajo sobre Buenas prácticas ISO.</w:t>
      </w:r>
    </w:p>
    <w:p>
      <w:r>
        <w:t>B. Validar permisos, tenant, evidencia y estado antes de operar Buenas prácticas ISO.</w:t>
      </w:r>
    </w:p>
    <w:p>
      <w:r>
        <w:t>C. Omitir Audit Trail porque el proceso Buenas prácticas ISO es interno.</w:t>
      </w:r>
    </w:p>
    <w:p>
      <w:r>
        <w:t>D. Prometer funcionalidad no implementada para Buenas prácticas ISO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Identity</w:t>
      </w:r>
      <w:r>
        <w:t xml:space="preserve"> en Compliance 360.</w:t>
      </w:r>
    </w:p>
    <w:p>
      <w:r>
        <w:t>A. Omitir Audit Trail porque el proceso Identity es interno.</w:t>
      </w:r>
    </w:p>
    <w:p>
      <w:r>
        <w:t>B. Compartir credenciales para acelerar el trabajo sobre Identity.</w:t>
      </w:r>
    </w:p>
    <w:p>
      <w:r>
        <w:t>C. Validar permisos, tenant, evidencia y estado antes de operar Identity.</w:t>
      </w:r>
    </w:p>
    <w:p>
      <w:r>
        <w:t>D. Prometer funcionalidad no implementada para Identity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Prometer funcionalidad no implementada para RBAC sin aclaración.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Validar permisos, tenant, evidencia y estado antes de operar RBAC.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Validar permisos, tenant, evidencia y estado antes de operar MFA.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Omitir Audit Trail porque el proceso Document Management es interno.</w:t>
      </w:r>
    </w:p>
    <w:p>
      <w:r>
        <w:t>B. Compartir credenciales para acelerar el trabajo sobre Document Management.</w:t>
      </w:r>
    </w:p>
    <w:p>
      <w:r>
        <w:t>C. Validar permisos, tenant, evidencia y estado antes de operar Document Management.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Supplier Management</w:t>
      </w:r>
      <w:r>
        <w:t xml:space="preserve"> en Compliance 360.</w:t>
      </w:r>
    </w:p>
    <w:p>
      <w:r>
        <w:t>A. Prometer funcionalidad no implementada para Supplier Management sin aclaración.</w:t>
      </w:r>
    </w:p>
    <w:p>
      <w:r>
        <w:t>B. Compartir credenciales para acelerar el trabajo sobre Supplier Management.</w:t>
      </w:r>
    </w:p>
    <w:p>
      <w:r>
        <w:t>C. Omitir Audit Trail porque el proceso Supplier Management es interno.</w:t>
      </w:r>
    </w:p>
    <w:p>
      <w:r>
        <w:t>D. Validar permisos, tenant, evidencia y estado antes de operar Supplier Management.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CAPA Management</w:t>
      </w:r>
      <w:r>
        <w:t xml:space="preserve"> en Compliance 360.</w:t>
      </w:r>
    </w:p>
    <w:p>
      <w:r>
        <w:t>A. Validar permisos, tenant, evidencia y estado antes de operar CAPA Management.</w:t>
      </w:r>
    </w:p>
    <w:p>
      <w:r>
        <w:t>B. Compartir credenciales para acelerar el trabajo sobre CAPA Management.</w:t>
      </w:r>
    </w:p>
    <w:p>
      <w:r>
        <w:t>C. Omitir Audit Trail porque el proceso CAPA Management es interno.</w:t>
      </w:r>
    </w:p>
    <w:p>
      <w:r>
        <w:t>D. Prometer funcionalidad no implementada para CAPA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Risk Management</w:t>
      </w:r>
      <w:r>
        <w:t xml:space="preserve"> en Compliance 360.</w:t>
      </w:r>
    </w:p>
    <w:p>
      <w:r>
        <w:t>A. Compartir credenciales para acelerar el trabajo sobre Risk Management.</w:t>
      </w:r>
    </w:p>
    <w:p>
      <w:r>
        <w:t>B. Validar permisos, tenant, evidencia y estado antes de operar Risk Management.</w:t>
      </w:r>
    </w:p>
    <w:p>
      <w:r>
        <w:t>C. Omitir Audit Trail porque el proceso Risk Management es interno.</w:t>
      </w:r>
    </w:p>
    <w:p>
      <w:r>
        <w:t>D. Prometer funcionalidad no implementada para Risk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Omitir Audit Trail porque el proceso Quality Indicators es interno.</w:t>
      </w:r>
    </w:p>
    <w:p>
      <w:r>
        <w:t>B. Compartir credenciales para acelerar el trabajo sobre Quality Indicators.</w:t>
      </w:r>
    </w:p>
    <w:p>
      <w:r>
        <w:t>C. Validar permisos, tenant, evidencia y estado antes de operar Quality Indicators.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Prometer funcionalidad no implementada para Reporting Engine sin aclaración.</w:t>
      </w:r>
    </w:p>
    <w:p>
      <w:r>
        <w:t>B. Compartir credenciales para acelerar el trabajo sobre Reporting Engine.</w:t>
      </w:r>
    </w:p>
    <w:p>
      <w:r>
        <w:t>C. Omitir Audit Trail porque el proceso Reporting Engine es interno.</w:t>
      </w:r>
    </w:p>
    <w:p>
      <w:r>
        <w:t>D. Validar permisos, tenant, evidencia y estado antes de operar Reporting Engine.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Validar permisos, tenant, evidencia y estado antes de operar Dashboard.</w:t>
      </w:r>
    </w:p>
    <w:p>
      <w:r>
        <w:t>B. Compartir credenciales para acelerar el trabajo sobre Dashboard.</w:t>
      </w:r>
    </w:p>
    <w:p>
      <w:r>
        <w:t>C. Omitir Audit Trail porque el proceso Dashboard es interno.</w:t>
      </w:r>
    </w:p>
    <w:p>
      <w:r>
        <w:t>D. Prometer funcionalidad no implementada para Dashboard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Crear usuario</w:t>
      </w:r>
      <w:r>
        <w:t xml:space="preserve"> en Compliance 360.</w:t>
      </w:r>
    </w:p>
    <w:p>
      <w:r>
        <w:t>A. Compartir credenciales para acelerar el trabajo sobre Crear usuario.</w:t>
      </w:r>
    </w:p>
    <w:p>
      <w:r>
        <w:t>B. Validar permisos, tenant, evidencia y estado antes de operar Crear usuario.</w:t>
      </w:r>
    </w:p>
    <w:p>
      <w:r>
        <w:t>C. Omitir Audit Trail porque el proceso Crear usuario es interno.</w:t>
      </w:r>
    </w:p>
    <w:p>
      <w:r>
        <w:t>D. Prometer funcionalidad no implementada para Crear usuario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Asignar rol</w:t>
      </w:r>
      <w:r>
        <w:t xml:space="preserve"> en Compliance 360.</w:t>
      </w:r>
    </w:p>
    <w:p>
      <w:r>
        <w:t>A. Omitir Audit Trail porque el proceso Asignar rol es interno.</w:t>
      </w:r>
    </w:p>
    <w:p>
      <w:r>
        <w:t>B. Compartir credenciales para acelerar el trabajo sobre Asignar rol.</w:t>
      </w:r>
    </w:p>
    <w:p>
      <w:r>
        <w:t>C. Validar permisos, tenant, evidencia y estado antes de operar Asignar rol.</w:t>
      </w:r>
    </w:p>
    <w:p>
      <w:r>
        <w:t>D. Prometer funcionalidad no implementada para Asignar rol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Activar MFA</w:t>
      </w:r>
      <w:r>
        <w:t xml:space="preserve"> en Compliance 360.</w:t>
      </w:r>
    </w:p>
    <w:p>
      <w:r>
        <w:t>A. Prometer funcionalidad no implementada para Activar MFA sin aclaración.</w:t>
      </w:r>
    </w:p>
    <w:p>
      <w:r>
        <w:t>B. Compartir credenciales para acelerar el trabajo sobre Activar MFA.</w:t>
      </w:r>
    </w:p>
    <w:p>
      <w:r>
        <w:t>C. Omitir Audit Trail porque el proceso Activar MFA es interno.</w:t>
      </w:r>
    </w:p>
    <w:p>
      <w:r>
        <w:t>D. Validar permisos, tenant, evidencia y estado antes de operar Activar MFA.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audit trail</w:t>
      </w:r>
      <w:r>
        <w:t xml:space="preserve"> en Compliance 360.</w:t>
      </w:r>
    </w:p>
    <w:p>
      <w:r>
        <w:t>A. Validar permisos, tenant, evidencia y estado antes de operar Revisar audit trail.</w:t>
      </w:r>
    </w:p>
    <w:p>
      <w:r>
        <w:t>B. Compartir credenciales para acelerar el trabajo sobre Revisar audit trail.</w:t>
      </w:r>
    </w:p>
    <w:p>
      <w:r>
        <w:t>C. Omitir Audit Trail porque el proceso Revisar audit trail es interno.</w:t>
      </w:r>
    </w:p>
    <w:p>
      <w:r>
        <w:t>D. Prometer funcionalidad no implementada para Revisar audit trail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Ejecutar reporte</w:t>
      </w:r>
      <w:r>
        <w:t xml:space="preserve"> en Compliance 360.</w:t>
      </w:r>
    </w:p>
    <w:p>
      <w:r>
        <w:t>A. Compartir credenciales para acelerar el trabajo sobre Ejecutar reporte.</w:t>
      </w:r>
    </w:p>
    <w:p>
      <w:r>
        <w:t>B. Validar permisos, tenant, evidencia y estado antes de operar Ejecutar reporte.</w:t>
      </w:r>
    </w:p>
    <w:p>
      <w:r>
        <w:t>C. Omitir Audit Trail porque el proceso Ejecutar reporte es interno.</w:t>
      </w:r>
    </w:p>
    <w:p>
      <w:r>
        <w:t>D. Prometer funcionalidad no implementada para Ejecutar reporte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Gestionar permiso</w:t>
      </w:r>
      <w:r>
        <w:t xml:space="preserve"> en Compliance 360.</w:t>
      </w:r>
    </w:p>
    <w:p>
      <w:r>
        <w:t>A. Omitir Audit Trail porque el proceso Gestionar permiso es interno.</w:t>
      </w:r>
    </w:p>
    <w:p>
      <w:r>
        <w:t>B. Compartir credenciales para acelerar el trabajo sobre Gestionar permiso.</w:t>
      </w:r>
    </w:p>
    <w:p>
      <w:r>
        <w:t>C. Validar permisos, tenant, evidencia y estado antes de operar Gestionar permiso.</w:t>
      </w:r>
    </w:p>
    <w:p>
      <w:r>
        <w:t>D. Prometer funcionalidad no implementada para Gestionar permiso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Prometer funcionalidad no implementada para RBAC sin aclaración.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Validar permisos, tenant, evidencia y estado antes de operar RBAC.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Validar permisos, tenant, evidencia y estado antes de operar MFA.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Omitir Audit Trail porque el proceso Estado real del módulo es interno.</w:t>
      </w:r>
    </w:p>
    <w:p>
      <w:r>
        <w:t>B. Compartir credenciales para acelerar el trabajo sobre Estado real del módulo.</w:t>
      </w:r>
    </w:p>
    <w:p>
      <w:r>
        <w:t>C. Validar permisos, tenant, evidencia y estado antes de operar Estado real del módulo.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Prometer funcionalidad no implementada para Buenas prácticas ISO sin aclaración.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Validar permisos, tenant, evidencia y estado antes de operar Buenas prácticas ISO.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Identity</w:t>
      </w:r>
      <w:r>
        <w:t xml:space="preserve"> en Compliance 360.</w:t>
      </w:r>
    </w:p>
    <w:p>
      <w:r>
        <w:t>A. Validar permisos, tenant, evidencia y estado antes de operar Identity.</w:t>
      </w:r>
    </w:p>
    <w:p>
      <w:r>
        <w:t>B. Compartir credenciales para acelerar el trabajo sobre Identity.</w:t>
      </w:r>
    </w:p>
    <w:p>
      <w:r>
        <w:t>C. Omitir Audit Trail porque el proceso Identity es interno.</w:t>
      </w:r>
    </w:p>
    <w:p>
      <w:r>
        <w:t>D. Prometer funcionalidad no implementada para Identity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Compartir credenciales para acelerar el trabajo sobre RBAC.</w:t>
      </w:r>
    </w:p>
    <w:p>
      <w:r>
        <w:t>B. Validar permisos, tenant, evidencia y estado antes de operar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Omitir Audit Trail porque el proceso MFA es interno.</w:t>
      </w:r>
    </w:p>
    <w:p>
      <w:r>
        <w:t>B. Compartir credenciales para acelerar el trabajo sobre MFA.</w:t>
      </w:r>
    </w:p>
    <w:p>
      <w:r>
        <w:t>C. Validar permisos, tenant, evidencia y estado antes de operar MFA.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Validar permisos, tenant, evidencia y estado antes de operar Document Management.</w:t>
      </w:r>
    </w:p>
    <w:p>
      <w:r>
        <w:t>B. Compartir credenciales para acelerar el trabajo sobre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Tenant 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Supplier Management</w:t>
      </w:r>
      <w:r>
        <w:t xml:space="preserve"> en Compliance 360.</w:t>
      </w:r>
    </w:p>
    <w:p>
      <w:r>
        <w:t>A. Compartir credenciales para acelerar el trabajo sobre Supplier Management.</w:t>
      </w:r>
    </w:p>
    <w:p>
      <w:r>
        <w:t>B. Validar permisos, tenant, evidencia y estado antes de operar Supplier Management.</w:t>
      </w:r>
    </w:p>
    <w:p>
      <w:r>
        <w:t>C. Omitir Audit Trail porque el proceso Supplier Management es interno.</w:t>
      </w:r>
    </w:p>
    <w:p>
      <w:r>
        <w:t>D. Prometer funcionalidad no implementada para Supplier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r>
        <w:br w:type="page"/>
      </w:r>
    </w:p>
    <w:p>
      <w:pPr>
        <w:pStyle w:val="Heading1"/>
      </w:pPr>
      <w:r>
        <w:t>CAPÍTULO 11 - Evaluación Práctica</w:t>
      </w:r>
    </w:p>
    <w:p>
      <w:pPr>
        <w:pStyle w:val="Heading3"/>
      </w:pPr>
      <w:r>
        <w:t>11.1 Ejercicio práctico: Crear usuario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Crear usuario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`Tenant Admin`.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11.2 Ejercicio práctico: Asignar rol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Asignar rol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`Tenant Admin`.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11.3 Ejercicio práctico: Activar MFA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Activar MFA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`Tenant Admin`.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11.4 Ejercicio práctico: Revisar audit trail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Revisar audit trail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`Tenant Admin`.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11.5 Ejercicio práctico: Ejecutar reporte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Ejecutar reporte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`Tenant Admin`.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11.6 Ejercicio práctico: Gestionar permiso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Gestionar permiso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`Tenant Admin`.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</w:t>
      </w:r>
    </w:p>
    <w:p>
      <w:pPr>
        <w:pStyle w:val="ListBullet"/>
      </w:pPr>
      <w:r>
        <w:t>Evaluación teórica mínima: 80%.</w:t>
      </w:r>
    </w:p>
    <w:p>
      <w:pPr>
        <w:pStyle w:val="ListBullet"/>
      </w:pPr>
      <w:r>
        <w:t>Evaluación práctica mínima: 85%.</w:t>
      </w:r>
    </w:p>
    <w:p>
      <w:pPr>
        <w:pStyle w:val="ListBullet"/>
      </w:pPr>
      <w:r>
        <w:t>No cometer violaciones críticas: operar tenant equivocado, usar permisos no asignados, aprobar sin evidencia o prometer funcionalidades no implementadas.</w:t>
      </w:r>
    </w:p>
    <w:p>
      <w:pPr>
        <w:pStyle w:val="Heading2"/>
      </w:pPr>
      <w:r>
        <w:t>Puntaje mínimo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teórica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práctica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Checklist operativo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Completo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Conducta de seguridad y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Sin faltas críticas</w:t>
            </w:r>
          </w:p>
        </w:tc>
      </w:tr>
    </w:tbl>
    <w:p>
      <w:pPr>
        <w:pStyle w:val="Heading2"/>
      </w:pPr>
      <w:r>
        <w:t>Competencias adquiridas</w:t>
      </w:r>
    </w:p>
    <w:p>
      <w:pPr>
        <w:pStyle w:val="ListBullet"/>
      </w:pPr>
      <w:r>
        <w:t>Comprensión del rol `Tenant Admin`.</w:t>
      </w:r>
    </w:p>
    <w:p>
      <w:pPr>
        <w:pStyle w:val="ListBullet"/>
      </w:pPr>
      <w:r>
        <w:t>Uso de módulos asignados.</w:t>
      </w:r>
    </w:p>
    <w:p>
      <w:pPr>
        <w:pStyle w:val="ListBullet"/>
      </w:pPr>
      <w:r>
        <w:t>Respeto de RBAC, MFA, multitenancy y Audit Trail.</w:t>
      </w:r>
    </w:p>
    <w:p>
      <w:pPr>
        <w:pStyle w:val="ListBullet"/>
      </w:pPr>
      <w:r>
        <w:t>Ejecución de procesos reales.</w:t>
      </w:r>
    </w:p>
    <w:p>
      <w:pPr>
        <w:pStyle w:val="ListBullet"/>
      </w:pPr>
      <w:r>
        <w:t>Identificación de errores comunes y escalamiento.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Compliance 360 Certified Administrator</w:t>
      </w:r>
      <w:r>
        <w:t>.</w:t>
      </w:r>
    </w:p>
    <w:p>
      <w:pPr>
        <w:pStyle w:val="Heading2"/>
      </w:pPr>
      <w:r>
        <w:t>Matriz final de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Permiso/Claim orientativo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Technical Sheets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Template Builder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Regulatory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Training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Customer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Tenant Admin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