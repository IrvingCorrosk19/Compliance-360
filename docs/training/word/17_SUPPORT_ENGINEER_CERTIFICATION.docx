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Operator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22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14_SUPPORT_ENGINEER_CERTIFICATION.md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Identity -&gt; RBAC -&gt; Providers -&gt; Observability -&gt; Escalation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operación SaaS, atención a usuarios y lectura de logs.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Support Engineer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 / Support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22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soporte capaz de diagnosticar usuarios, permisos, módulos, providers y observabilidad.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operación SaaS, atención a usuarios y lectura de logs.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Operator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Recibir casos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Reproducir errores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correlation id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con evidencia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Recibir casos</w:t>
      </w:r>
    </w:p>
    <w:p>
      <w:pPr>
        <w:pStyle w:val="ListBullet"/>
      </w:pPr>
      <w:r>
        <w:t>Clasificar severidad</w:t>
      </w:r>
    </w:p>
    <w:p>
      <w:pPr>
        <w:pStyle w:val="ListBullet"/>
      </w:pPr>
      <w:r>
        <w:t>Reproducir errores</w:t>
      </w:r>
    </w:p>
    <w:p>
      <w:pPr>
        <w:pStyle w:val="ListBullet"/>
      </w:pPr>
      <w:r>
        <w:t>Usar correlation id</w:t>
      </w:r>
    </w:p>
    <w:p>
      <w:pPr>
        <w:pStyle w:val="ListBullet"/>
      </w:pPr>
      <w:r>
        <w:t>Escalar con evidencia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Modificar producción sin autorización</w:t>
      </w:r>
    </w:p>
    <w:p>
      <w:pPr>
        <w:pStyle w:val="ListBullet"/>
      </w:pPr>
      <w:r>
        <w:t>Dar permisos sin aprobación</w:t>
      </w:r>
    </w:p>
    <w:p>
      <w:pPr>
        <w:pStyle w:val="ListBullet"/>
      </w:pPr>
      <w:r>
        <w:t>Cerrar casos sin evidencia</w:t>
      </w:r>
    </w:p>
    <w:p>
      <w:pPr>
        <w:pStyle w:val="ListBullet"/>
      </w:pPr>
      <w:r>
        <w:t>Exponer datos sensibles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Support Engineer]</w:t>
        <w:br/>
        <w:t xml:space="preserve">    Dashboard --&gt; S1[Revisar tickets]</w:t>
        <w:br/>
        <w:t xml:space="preserve">    S1 --&gt; S2[Validar error]</w:t>
        <w:br/>
        <w:t xml:space="preserve">    S2 --&gt; S3[Consultar health]</w:t>
        <w:br/>
        <w:t xml:space="preserve">    S3 --&gt; S4[Revisar permisos]</w:t>
        <w:br/>
        <w:t xml:space="preserve">    S4 --&gt; S5[Documentar solución]</w:t>
        <w:br/>
        <w:t xml:space="preserve">    S5 --&gt; Evidence[Audit Trail y evidencia]</w:t>
        <w:br/>
        <w:t xml:space="preserve">    Evidence --&gt; Outcome[Resultado controlado para SupportEngineer]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Recibir casos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Reproducir errores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correlation id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con evidencia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Resolver login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Diagnosticar 403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provider email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storage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audit trail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incidente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R[Support Engineer]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tickets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error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health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permisos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Documentar solución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tickets</w:t>
      </w:r>
    </w:p>
    <w:p>
      <w:pPr>
        <w:pStyle w:val="ListBullet"/>
      </w:pPr>
      <w:r>
        <w:t>Validar error</w:t>
      </w:r>
    </w:p>
    <w:p>
      <w:pPr>
        <w:pStyle w:val="ListBullet"/>
      </w:pPr>
      <w:r>
        <w:t>Consultar health</w:t>
      </w:r>
    </w:p>
    <w:p>
      <w:pPr>
        <w:pStyle w:val="ListBullet"/>
      </w:pPr>
      <w:r>
        <w:t>Revisar permisos</w:t>
      </w:r>
    </w:p>
    <w:p>
      <w:pPr>
        <w:pStyle w:val="ListBullet"/>
      </w:pPr>
      <w:r>
        <w:t>Documentar solución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Tiempo de respuesta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abiertos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recurrentes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Errores por módulo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Resolver login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Resolver login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Support Engineer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`Resolver login`.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Diagnosticar 403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Diagnosticar 403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Support Engineer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`Diagnosticar 403`.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Revisar provider email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provider email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Support Engineer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provider email`.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Revisar storage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storage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Support Engineer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storage`.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Consultar audit trail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Support Engineer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`Consultar audit trail`.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Escalar incidente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Escalar incidente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Support Engineer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`Escalar incidente`.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Usuario bloqueado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Usuario bloqueado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403 por permiso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403 por permiso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Archivo no sube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Archivo no sube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Correo no llega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Correo no llega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Dashboard vacío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Dashboard vacío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Reporte sin datos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Reporte sin datos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MFA perdido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MFA perdido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Tenant equivocado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Tenant equivocado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CAPA no cierra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CAPA no cierra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Health degraded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Health degraded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Validar permisos, tenant, evidencia y estado antes de operar Identity.</w:t>
      </w:r>
    </w:p>
    <w:p>
      <w:r>
        <w:t>B. Compartir credenciales para acelerar el trabajo sobre Identity.</w:t>
      </w:r>
    </w:p>
    <w:p>
      <w:r>
        <w:t>C. Omitir Audit Trail porque el proceso Identity es interno.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Validar permisos, tenant, evidencia y estado antes de operar Storage.</w:t>
      </w:r>
    </w:p>
    <w:p>
      <w:r>
        <w:t>B. Compartir credenciales para acelerar el trabajo sobre Storage.</w:t>
      </w:r>
    </w:p>
    <w:p>
      <w:r>
        <w:t>C. Omitir Audit Trail porque el proceso Storage es interno.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Compartir credenciales para acelerar el trabajo sobre Notifications.</w:t>
      </w:r>
    </w:p>
    <w:p>
      <w:r>
        <w:t>B. Validar permisos, tenant, evidencia y estado antes de operar Notifications.</w:t>
      </w:r>
    </w:p>
    <w:p>
      <w:r>
        <w:t>C. Omitir Audit Trail porque el proceso Notifications es interno.</w:t>
      </w:r>
    </w:p>
    <w:p>
      <w:r>
        <w:t>D. Prometer funcionalidad no implementada para Notifications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Observability</w:t>
      </w:r>
      <w:r>
        <w:t xml:space="preserve"> en Compliance 360.</w:t>
      </w:r>
    </w:p>
    <w:p>
      <w:r>
        <w:t>A. Omitir Audit Trail porque el proceso Observability es interno.</w:t>
      </w:r>
    </w:p>
    <w:p>
      <w:r>
        <w:t>B. Compartir credenciales para acelerar el trabajo sobre Observability.</w:t>
      </w:r>
    </w:p>
    <w:p>
      <w:r>
        <w:t>C. Validar permisos, tenant, evidencia y estado antes de operar Observability.</w:t>
      </w:r>
    </w:p>
    <w:p>
      <w:r>
        <w:t>D. Prometer funcionalidad no implementada para Observability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Prometer funcionalidad no implementada para Dashboard sin aclaración.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Validar permisos, tenant, evidencia y estado antes de operar Dashboard.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Validar permisos, tenant, evidencia y estado antes de operar Reporting Engine.</w:t>
      </w:r>
    </w:p>
    <w:p>
      <w:r>
        <w:t>B. Compartir credenciales para acelerar el trabajo sobre Reporting Engine.</w:t>
      </w:r>
    </w:p>
    <w:p>
      <w:r>
        <w:t>C. Omitir Audit Trail porque el proceso Reporting Engine es interno.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Resolver login</w:t>
      </w:r>
      <w:r>
        <w:t xml:space="preserve"> en Compliance 360.</w:t>
      </w:r>
    </w:p>
    <w:p>
      <w:r>
        <w:t>A. Compartir credenciales para acelerar el trabajo sobre Resolver login.</w:t>
      </w:r>
    </w:p>
    <w:p>
      <w:r>
        <w:t>B. Validar permisos, tenant, evidencia y estado antes de operar Resolver login.</w:t>
      </w:r>
    </w:p>
    <w:p>
      <w:r>
        <w:t>C. Omitir Audit Trail porque el proceso Resolver login es interno.</w:t>
      </w:r>
    </w:p>
    <w:p>
      <w:r>
        <w:t>D. Prometer funcionalidad no implementada para Resolver login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Diagnosticar 403</w:t>
      </w:r>
      <w:r>
        <w:t xml:space="preserve"> en Compliance 360.</w:t>
      </w:r>
    </w:p>
    <w:p>
      <w:r>
        <w:t>A. Omitir Audit Trail porque el proceso Diagnosticar 403 es interno.</w:t>
      </w:r>
    </w:p>
    <w:p>
      <w:r>
        <w:t>B. Compartir credenciales para acelerar el trabajo sobre Diagnosticar 403.</w:t>
      </w:r>
    </w:p>
    <w:p>
      <w:r>
        <w:t>C. Validar permisos, tenant, evidencia y estado antes de operar Diagnosticar 403.</w:t>
      </w:r>
    </w:p>
    <w:p>
      <w:r>
        <w:t>D. Prometer funcionalidad no implementada para Diagnosticar 403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provider email</w:t>
      </w:r>
      <w:r>
        <w:t xml:space="preserve"> en Compliance 360.</w:t>
      </w:r>
    </w:p>
    <w:p>
      <w:r>
        <w:t>A. Prometer funcionalidad no implementada para Revisar provider email sin aclaración.</w:t>
      </w:r>
    </w:p>
    <w:p>
      <w:r>
        <w:t>B. Compartir credenciales para acelerar el trabajo sobre Revisar provider email.</w:t>
      </w:r>
    </w:p>
    <w:p>
      <w:r>
        <w:t>C. Omitir Audit Trail porque el proceso Revisar provider email es interno.</w:t>
      </w:r>
    </w:p>
    <w:p>
      <w:r>
        <w:t>D. Validar permisos, tenant, evidencia y estado antes de operar Revisar provider email.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storage</w:t>
      </w:r>
      <w:r>
        <w:t xml:space="preserve"> en Compliance 360.</w:t>
      </w:r>
    </w:p>
    <w:p>
      <w:r>
        <w:t>A. Validar permisos, tenant, evidencia y estado antes de operar Revisar storage.</w:t>
      </w:r>
    </w:p>
    <w:p>
      <w:r>
        <w:t>B. Compartir credenciales para acelerar el trabajo sobre Revisar storage.</w:t>
      </w:r>
    </w:p>
    <w:p>
      <w:r>
        <w:t>C. Omitir Audit Trail porque el proceso Revisar storage es interno.</w:t>
      </w:r>
    </w:p>
    <w:p>
      <w:r>
        <w:t>D. Prometer funcionalidad no implementada para Revisar storage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Compartir credenciales para acelerar el trabajo sobre Consultar audit trail.</w:t>
      </w:r>
    </w:p>
    <w:p>
      <w:r>
        <w:t>B. Validar permisos, tenant, evidencia y estado antes de operar Consultar audit trail.</w:t>
      </w:r>
    </w:p>
    <w:p>
      <w:r>
        <w:t>C. Omitir Audit Trail porque el proceso Consultar audit trail es interno.</w:t>
      </w:r>
    </w:p>
    <w:p>
      <w:r>
        <w:t>D. Prometer funcionalidad no implementada para Consultar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Escalar incidente</w:t>
      </w:r>
      <w:r>
        <w:t xml:space="preserve"> en Compliance 360.</w:t>
      </w:r>
    </w:p>
    <w:p>
      <w:r>
        <w:t>A. Omitir Audit Trail porque el proceso Escalar incidente es interno.</w:t>
      </w:r>
    </w:p>
    <w:p>
      <w:r>
        <w:t>B. Compartir credenciales para acelerar el trabajo sobre Escalar incidente.</w:t>
      </w:r>
    </w:p>
    <w:p>
      <w:r>
        <w:t>C. Validar permisos, tenant, evidencia y estado antes de operar Escalar incidente.</w:t>
      </w:r>
    </w:p>
    <w:p>
      <w:r>
        <w:t>D. Prometer funcionalidad no implementada para Escalar incidente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Validar permisos, tenant, evidencia y estado antes de operar Identity.</w:t>
      </w:r>
    </w:p>
    <w:p>
      <w:r>
        <w:t>B. Compartir credenciales para acelerar el trabajo sobre Identity.</w:t>
      </w:r>
    </w:p>
    <w:p>
      <w:r>
        <w:t>C. Omitir Audit Trail porque el proceso Identity es interno.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Validar permisos, tenant, evidencia y estado antes de operar Storage.</w:t>
      </w:r>
    </w:p>
    <w:p>
      <w:r>
        <w:t>B. Compartir credenciales para acelerar el trabajo sobre Storage.</w:t>
      </w:r>
    </w:p>
    <w:p>
      <w:r>
        <w:t>C. Omitir Audit Trail porque el proceso Storage es interno.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Compartir credenciales para acelerar el trabajo sobre Notifications.</w:t>
      </w:r>
    </w:p>
    <w:p>
      <w:r>
        <w:t>B. Validar permisos, tenant, evidencia y estado antes de operar Notifications.</w:t>
      </w:r>
    </w:p>
    <w:p>
      <w:r>
        <w:t>C. Omitir Audit Trail porque el proceso Notifications es interno.</w:t>
      </w:r>
    </w:p>
    <w:p>
      <w:r>
        <w:t>D. Prometer funcionalidad no implementada para Notifications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Observability</w:t>
      </w:r>
      <w:r>
        <w:t xml:space="preserve"> en Compliance 360.</w:t>
      </w:r>
    </w:p>
    <w:p>
      <w:r>
        <w:t>A. Omitir Audit Trail porque el proceso Observability es interno.</w:t>
      </w:r>
    </w:p>
    <w:p>
      <w:r>
        <w:t>B. Compartir credenciales para acelerar el trabajo sobre Observability.</w:t>
      </w:r>
    </w:p>
    <w:p>
      <w:r>
        <w:t>C. Validar permisos, tenant, evidencia y estado antes de operar Observability.</w:t>
      </w:r>
    </w:p>
    <w:p>
      <w:r>
        <w:t>D. Prometer funcionalidad no implementada para Observability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Prometer funcionalidad no implementada para Dashboard sin aclaración.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Validar permisos, tenant, evidencia y estado antes de operar Dashboard.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Validar permisos, tenant, evidencia y estado antes de operar Reporting Engine.</w:t>
      </w:r>
    </w:p>
    <w:p>
      <w:r>
        <w:t>B. Compartir credenciales para acelerar el trabajo sobre Reporting Engine.</w:t>
      </w:r>
    </w:p>
    <w:p>
      <w:r>
        <w:t>C. Omitir Audit Trail porque el proceso Reporting Engine es interno.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Resolver login</w:t>
      </w:r>
      <w:r>
        <w:t xml:space="preserve"> en Compliance 360.</w:t>
      </w:r>
    </w:p>
    <w:p>
      <w:r>
        <w:t>A. Compartir credenciales para acelerar el trabajo sobre Resolver login.</w:t>
      </w:r>
    </w:p>
    <w:p>
      <w:r>
        <w:t>B. Validar permisos, tenant, evidencia y estado antes de operar Resolver login.</w:t>
      </w:r>
    </w:p>
    <w:p>
      <w:r>
        <w:t>C. Omitir Audit Trail porque el proceso Resolver login es interno.</w:t>
      </w:r>
    </w:p>
    <w:p>
      <w:r>
        <w:t>D. Prometer funcionalidad no implementada para Resolver login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Diagnosticar 403</w:t>
      </w:r>
      <w:r>
        <w:t xml:space="preserve"> en Compliance 360.</w:t>
      </w:r>
    </w:p>
    <w:p>
      <w:r>
        <w:t>A. Omitir Audit Trail porque el proceso Diagnosticar 403 es interno.</w:t>
      </w:r>
    </w:p>
    <w:p>
      <w:r>
        <w:t>B. Compartir credenciales para acelerar el trabajo sobre Diagnosticar 403.</w:t>
      </w:r>
    </w:p>
    <w:p>
      <w:r>
        <w:t>C. Validar permisos, tenant, evidencia y estado antes de operar Diagnosticar 403.</w:t>
      </w:r>
    </w:p>
    <w:p>
      <w:r>
        <w:t>D. Prometer funcionalidad no implementada para Diagnosticar 403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provider email</w:t>
      </w:r>
      <w:r>
        <w:t xml:space="preserve"> en Compliance 360.</w:t>
      </w:r>
    </w:p>
    <w:p>
      <w:r>
        <w:t>A. Prometer funcionalidad no implementada para Revisar provider email sin aclaración.</w:t>
      </w:r>
    </w:p>
    <w:p>
      <w:r>
        <w:t>B. Compartir credenciales para acelerar el trabajo sobre Revisar provider email.</w:t>
      </w:r>
    </w:p>
    <w:p>
      <w:r>
        <w:t>C. Omitir Audit Trail porque el proceso Revisar provider email es interno.</w:t>
      </w:r>
    </w:p>
    <w:p>
      <w:r>
        <w:t>D. Validar permisos, tenant, evidencia y estado antes de operar Revisar provider email.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storage</w:t>
      </w:r>
      <w:r>
        <w:t xml:space="preserve"> en Compliance 360.</w:t>
      </w:r>
    </w:p>
    <w:p>
      <w:r>
        <w:t>A. Validar permisos, tenant, evidencia y estado antes de operar Revisar storage.</w:t>
      </w:r>
    </w:p>
    <w:p>
      <w:r>
        <w:t>B. Compartir credenciales para acelerar el trabajo sobre Revisar storage.</w:t>
      </w:r>
    </w:p>
    <w:p>
      <w:r>
        <w:t>C. Omitir Audit Trail porque el proceso Revisar storage es interno.</w:t>
      </w:r>
    </w:p>
    <w:p>
      <w:r>
        <w:t>D. Prometer funcionalidad no implementada para Revisar storage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Compartir credenciales para acelerar el trabajo sobre Consultar audit trail.</w:t>
      </w:r>
    </w:p>
    <w:p>
      <w:r>
        <w:t>B. Validar permisos, tenant, evidencia y estado antes de operar Consultar audit trail.</w:t>
      </w:r>
    </w:p>
    <w:p>
      <w:r>
        <w:t>C. Omitir Audit Trail porque el proceso Consultar audit trail es interno.</w:t>
      </w:r>
    </w:p>
    <w:p>
      <w:r>
        <w:t>D. Prometer funcionalidad no implementada para Consultar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Escalar incidente</w:t>
      </w:r>
      <w:r>
        <w:t xml:space="preserve"> en Compliance 360.</w:t>
      </w:r>
    </w:p>
    <w:p>
      <w:r>
        <w:t>A. Omitir Audit Trail porque el proceso Escalar incidente es interno.</w:t>
      </w:r>
    </w:p>
    <w:p>
      <w:r>
        <w:t>B. Compartir credenciales para acelerar el trabajo sobre Escalar incidente.</w:t>
      </w:r>
    </w:p>
    <w:p>
      <w:r>
        <w:t>C. Validar permisos, tenant, evidencia y estado antes de operar Escalar incidente.</w:t>
      </w:r>
    </w:p>
    <w:p>
      <w:r>
        <w:t>D. Prometer funcionalidad no implementada para Escalar incidente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Validar permisos, tenant, evidencia y estado antes de operar Identity.</w:t>
      </w:r>
    </w:p>
    <w:p>
      <w:r>
        <w:t>B. Compartir credenciales para acelerar el trabajo sobre Identity.</w:t>
      </w:r>
    </w:p>
    <w:p>
      <w:r>
        <w:t>C. Omitir Audit Trail porque el proceso Identity es interno.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Validar permisos, tenant, evidencia y estado antes de operar Storage.</w:t>
      </w:r>
    </w:p>
    <w:p>
      <w:r>
        <w:t>B. Compartir credenciales para acelerar el trabajo sobre Storage.</w:t>
      </w:r>
    </w:p>
    <w:p>
      <w:r>
        <w:t>C. Omitir Audit Trail porque el proceso Storage es interno.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Compartir credenciales para acelerar el trabajo sobre Notifications.</w:t>
      </w:r>
    </w:p>
    <w:p>
      <w:r>
        <w:t>B. Validar permisos, tenant, evidencia y estado antes de operar Notifications.</w:t>
      </w:r>
    </w:p>
    <w:p>
      <w:r>
        <w:t>C. Omitir Audit Trail porque el proceso Notifications es interno.</w:t>
      </w:r>
    </w:p>
    <w:p>
      <w:r>
        <w:t>D. Prometer funcionalidad no implementada para Notifications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Observability</w:t>
      </w:r>
      <w:r>
        <w:t xml:space="preserve"> en Compliance 360.</w:t>
      </w:r>
    </w:p>
    <w:p>
      <w:r>
        <w:t>A. Omitir Audit Trail porque el proceso Observability es interno.</w:t>
      </w:r>
    </w:p>
    <w:p>
      <w:r>
        <w:t>B. Compartir credenciales para acelerar el trabajo sobre Observability.</w:t>
      </w:r>
    </w:p>
    <w:p>
      <w:r>
        <w:t>C. Validar permisos, tenant, evidencia y estado antes de operar Observability.</w:t>
      </w:r>
    </w:p>
    <w:p>
      <w:r>
        <w:t>D. Prometer funcionalidad no implementada para Observability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Prometer funcionalidad no implementada para Dashboard sin aclaración.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Validar permisos, tenant, evidencia y estado antes de operar Dashboard.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Validar permisos, tenant, evidencia y estado antes de operar Reporting Engine.</w:t>
      </w:r>
    </w:p>
    <w:p>
      <w:r>
        <w:t>B. Compartir credenciales para acelerar el trabajo sobre Reporting Engine.</w:t>
      </w:r>
    </w:p>
    <w:p>
      <w:r>
        <w:t>C. Omitir Audit Trail porque el proceso Reporting Engine es interno.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Support Engineer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Resolver login</w:t>
      </w:r>
      <w:r>
        <w:t xml:space="preserve"> en Compliance 360.</w:t>
      </w:r>
    </w:p>
    <w:p>
      <w:r>
        <w:t>A. Compartir credenciales para acelerar el trabajo sobre Resolver login.</w:t>
      </w:r>
    </w:p>
    <w:p>
      <w:r>
        <w:t>B. Validar permisos, tenant, evidencia y estado antes de operar Resolver login.</w:t>
      </w:r>
    </w:p>
    <w:p>
      <w:r>
        <w:t>C. Omitir Audit Trail porque el proceso Resolver login es interno.</w:t>
      </w:r>
    </w:p>
    <w:p>
      <w:r>
        <w:t>D. Prometer funcionalidad no implementada para Resolver login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Resolver login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Resolver login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`Support Engineer`.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Diagnosticar 403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Diagnosticar 403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`Support Engineer`.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Revisar provider email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provider email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`Support Engineer`.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Revisar storage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storage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`Support Engineer`.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Consultar audit trail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`Support Engineer`.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Escalar incidente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Escalar incidente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`Support Engineer`.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`Support Engineer`.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Operator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STORAGE.MANAGE limitado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Support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