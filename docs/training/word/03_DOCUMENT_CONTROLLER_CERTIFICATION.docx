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4E63"/>
          <w:sz w:val="52"/>
        </w:rPr>
        <w:t>Compliance 360</w:t>
      </w:r>
    </w:p>
    <w:p>
      <w:pPr>
        <w:jc w:val="center"/>
      </w:pPr>
      <w:r>
        <w:rPr>
          <w:color w:val="475569"/>
          <w:sz w:val="36"/>
        </w:rPr>
        <w:t>Academy</w:t>
      </w:r>
    </w:p>
    <w:p/>
    <w:p>
      <w:pPr>
        <w:jc w:val="center"/>
      </w:pPr>
      <w:r>
        <w:rPr>
          <w:b/>
          <w:color w:val="0F172A"/>
          <w:sz w:val="40"/>
        </w:rPr>
        <w:t>Compliance 360 Certified User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Academy v1.0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2026-06-23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Beginner / Reviewer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12 horas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Controller / Reviewer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Enterprise Word Definitivo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Confidencialidad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Confidencial - Compliance 360 Academy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Score V4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Onboarding avanzado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Logo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Placeholder corporativo Compliance 360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Actualizar tabla de contenido en Word: clic derecho -&gt; Actualizar campo.</w:t>
      </w:r>
      <w:r>
        <w:fldChar w:fldCharType="end"/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1F5F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Fuente Markdown: </w:t>
            </w:r>
            <w:r>
              <w:rPr>
                <w:rFonts w:ascii="Aptos" w:hAnsi="Aptos"/>
                <w:sz w:val="16"/>
              </w:rPr>
              <w:t>07_REVIEWER_CERTIFICATION.md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Ruta de aprendizaje: </w:t>
            </w:r>
            <w:r>
              <w:rPr>
                <w:rFonts w:ascii="Aptos" w:hAnsi="Aptos"/>
                <w:sz w:val="16"/>
              </w:rPr>
              <w:t>Documents -&gt; Workflow -&gt; Review -&gt; Evidence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CFEFF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Prerrequisitos: </w:t>
            </w:r>
            <w:r>
              <w:rPr>
                <w:rFonts w:ascii="Aptos" w:hAnsi="Aptos"/>
                <w:sz w:val="16"/>
              </w:rPr>
              <w:t>Conocer proceso documental que revisará.</w:t>
            </w:r>
          </w:p>
        </w:tc>
      </w:tr>
    </w:tbl>
    <w:p>
      <w:r>
        <w:br w:type="page"/>
      </w:r>
    </w:p>
    <w:p>
      <w:pPr>
        <w:pStyle w:val="Heading1"/>
      </w:pPr>
      <w:r>
        <w:t>Compliance 360 Academy</w:t>
      </w:r>
    </w:p>
    <w:p>
      <w:pPr>
        <w:pStyle w:val="Heading2"/>
      </w:pPr>
      <w:r>
        <w:t>Reviewer Certification</w:t>
      </w:r>
    </w:p>
    <w:p>
      <w:pPr>
        <w:pStyle w:val="Heading2"/>
      </w:pPr>
      <w:r>
        <w:t>Portada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Reviewer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Beginner / Reviewer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12 horas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Objetivo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Formar revisores que comentan, validan y recomiendan correcciones antes de aprobación.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Prerrequisitos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proceso operativo que revisará.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de aprendizaje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Fundamentos -&gt; Seguridad -&gt; Módulos -&gt; Operación -&gt; Escenarios -&gt; Evaluación -&gt; Certificación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Certificación asociada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User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Markdown maestro. No generar Word hasta aprobación.</w:t>
            </w:r>
          </w:p>
        </w:tc>
      </w:tr>
    </w:tbl>
    <w:p>
      <w:r>
        <w:br w:type="page"/>
      </w:r>
    </w:p>
    <w:p>
      <w:pPr>
        <w:pStyle w:val="Heading1"/>
      </w:pPr>
      <w:r>
        <w:t>CAPÍTULO 1 - Introducción al Rol</w:t>
      </w:r>
    </w:p>
    <w:p>
      <w:pPr>
        <w:pStyle w:val="Heading2"/>
      </w:pPr>
      <w:r>
        <w:t>¿Quién es?</w:t>
      </w:r>
    </w:p>
    <w:p>
      <w:r>
        <w:t xml:space="preserve">El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es un perfil formal de Compliance 360 Academy. Su entrenamiento está diseñado para que pueda usar la plataforma sin revisar código fuente, entendiendo módulos, permisos, responsabilidades, riesgos y límites reales del producto.</w:t>
      </w:r>
    </w:p>
    <w:p>
      <w:pPr>
        <w:pStyle w:val="Heading2"/>
      </w:pPr>
      <w:r>
        <w:t>¿Qué responsabilidades tiene?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contenido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Comentar hallazgos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Solicitar ajustes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completitud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inconsistencias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¿Qué puede hacer?</w:t>
      </w:r>
    </w:p>
    <w:p>
      <w:pPr>
        <w:pStyle w:val="ListBullet"/>
      </w:pPr>
      <w:r>
        <w:t>Revisar contenido</w:t>
      </w:r>
    </w:p>
    <w:p>
      <w:pPr>
        <w:pStyle w:val="ListBullet"/>
      </w:pPr>
      <w:r>
        <w:t>Comentar hallazgos</w:t>
      </w:r>
    </w:p>
    <w:p>
      <w:pPr>
        <w:pStyle w:val="ListBullet"/>
      </w:pPr>
      <w:r>
        <w:t>Solicitar ajustes</w:t>
      </w:r>
    </w:p>
    <w:p>
      <w:pPr>
        <w:pStyle w:val="ListBullet"/>
      </w:pPr>
      <w:r>
        <w:t>Validar completitud</w:t>
      </w:r>
    </w:p>
    <w:p>
      <w:pPr>
        <w:pStyle w:val="ListBullet"/>
      </w:pPr>
      <w:r>
        <w:t>Escalar inconsistencias</w:t>
      </w:r>
    </w:p>
    <w:p>
      <w:pPr>
        <w:pStyle w:val="Heading2"/>
      </w:pPr>
      <w:r>
        <w:t>¿Qué no puede hacer?</w:t>
      </w:r>
    </w:p>
    <w:p>
      <w:pPr>
        <w:pStyle w:val="ListBullet"/>
      </w:pPr>
      <w:r>
        <w:t>Aprobar formalmente si no tiene permiso</w:t>
      </w:r>
    </w:p>
    <w:p>
      <w:pPr>
        <w:pStyle w:val="ListBullet"/>
      </w:pPr>
      <w:r>
        <w:t>Cerrar CAPA</w:t>
      </w:r>
    </w:p>
    <w:p>
      <w:pPr>
        <w:pStyle w:val="ListBullet"/>
      </w:pPr>
      <w:r>
        <w:t>Cambiar roles</w:t>
      </w:r>
    </w:p>
    <w:p>
      <w:pPr>
        <w:pStyle w:val="ListBullet"/>
      </w:pPr>
      <w:r>
        <w:t>Ignorar criterios</w:t>
      </w:r>
    </w:p>
    <w:p>
      <w:pPr>
        <w:pStyle w:val="Heading2"/>
      </w:pPr>
      <w:r>
        <w:t>Flujo operativo del rol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TD</w:t>
        <w:br/>
        <w:t xml:space="preserve">    Login[Login + MFA] --&gt; Dashboard[Dashboard Reviewer]</w:t>
        <w:br/>
        <w:t xml:space="preserve">    Dashboard --&gt; S1[Revisar asignaciones]</w:t>
        <w:br/>
        <w:t xml:space="preserve">    S1 --&gt; S2[Leer documentos]</w:t>
        <w:br/>
        <w:t xml:space="preserve">    S2 --&gt; S3[Validar evidencia]</w:t>
        <w:br/>
        <w:t xml:space="preserve">    S3 --&gt; S4[Registrar comentarios]</w:t>
        <w:br/>
        <w:t xml:space="preserve">    S4 --&gt; S5[Escalar bloqueos]</w:t>
        <w:br/>
        <w:t xml:space="preserve">    S5 --&gt; Evidence[Audit Trail y evidencia]</w:t>
        <w:br/>
        <w:t xml:space="preserve">    Evidence --&gt; Outcome[Resultado controlado para Reviewer]</w:t>
      </w:r>
    </w:p>
    <w:p>
      <w:pPr>
        <w:pStyle w:val="Heading2"/>
      </w:pPr>
      <w:r>
        <w:t>Matriz de responsabilidades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contenido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Comentar hallazgos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Solicitar ajustes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completitud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inconsistencias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Matriz RACI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Proceso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Reviewer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Tenant Admin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Quality Manager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Support Engineer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Consultora Admin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documento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Comentar CAPA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riesgo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KPI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audit trail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Solicitar corrección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</w:tbl>
    <w:p>
      <w:r>
        <w:br w:type="page"/>
      </w:r>
    </w:p>
    <w:p>
      <w:pPr>
        <w:pStyle w:val="Heading1"/>
      </w:pPr>
      <w:r>
        <w:t>CAPÍTULO 2 - Módulos que utiliza</w:t>
      </w:r>
    </w:p>
    <w:p>
      <w:pPr>
        <w:pStyle w:val="Heading2"/>
      </w:pPr>
      <w:r>
        <w:t>Módulos asignados al 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Para qué sirve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Cuándo lo usa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document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Workflow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workflow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capa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risk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quality indicators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</w:tbl>
    <w:p>
      <w:pPr>
        <w:pStyle w:val="Heading2"/>
      </w:pPr>
      <w:r>
        <w:t>Matriz de módulos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Tipo de uso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Nota de estado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Workflow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</w:tbl>
    <w:p>
      <w:pPr>
        <w:pStyle w:val="Heading2"/>
      </w:pPr>
      <w:r>
        <w:t>Diagrama de responsabilidades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LR</w:t>
        <w:br/>
        <w:t xml:space="preserve">    R[Reviewer] --&gt; A[Accountable en responsabilidades asignadas]</w:t>
        <w:br/>
        <w:t xml:space="preserve">    R --&gt; C[Consultado por soporte/implementacion]</w:t>
        <w:br/>
        <w:t xml:space="preserve">    R --&gt; I[Informado por dashboards/reportes]</w:t>
        <w:br/>
        <w:t xml:space="preserve">    A --&gt; Audit[Audit Trail]</w:t>
        <w:br/>
        <w:t xml:space="preserve">    C --&gt; Evidence[Evidencia y comentarios]</w:t>
        <w:br/>
        <w:t xml:space="preserve">    I --&gt; Decisions[Decisiones y seguimiento]</w:t>
      </w:r>
    </w:p>
    <w:p>
      <w:r>
        <w:br w:type="page"/>
      </w:r>
    </w:p>
    <w:p>
      <w:pPr>
        <w:pStyle w:val="Heading1"/>
      </w:pPr>
      <w:r>
        <w:t>CAPÍTULO 3 - Configuración Inicial</w:t>
      </w:r>
    </w:p>
    <w:p>
      <w:pPr>
        <w:pStyle w:val="Heading2"/>
      </w:pPr>
      <w:r>
        <w:t>Objetivo</w:t>
      </w:r>
    </w:p>
    <w:p>
      <w:r>
        <w:t xml:space="preserve">Preparar el acceso y el entorno de trabajo del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para operar sin fricción.</w:t>
      </w:r>
    </w:p>
    <w:p>
      <w:pPr>
        <w:pStyle w:val="Heading2"/>
      </w:pPr>
      <w:r>
        <w:t>Paso a paso</w:t>
      </w:r>
    </w:p>
    <w:p>
      <w:pPr>
        <w:pStyle w:val="ListNumber"/>
      </w:pPr>
      <w:r>
        <w:t>Crear o validar usuario en el tenant correcto.</w:t>
      </w:r>
    </w:p>
    <w:p>
      <w:pPr>
        <w:pStyle w:val="ListNumber"/>
      </w:pPr>
      <w:r>
        <w:t>Asignar rol y permisos correspondientes.</w:t>
      </w:r>
    </w:p>
    <w:p>
      <w:pPr>
        <w:pStyle w:val="ListNumber"/>
      </w:pPr>
      <w:r>
        <w:t>Activar MFA si el tenant lo requiere.</w:t>
      </w:r>
    </w:p>
    <w:p>
      <w:pPr>
        <w:pStyle w:val="ListNumber"/>
      </w:pPr>
      <w:r>
        <w:t>Validar acceso a dashboard.</w:t>
      </w:r>
    </w:p>
    <w:p>
      <w:pPr>
        <w:pStyle w:val="ListNumber"/>
      </w:pPr>
      <w:r>
        <w:t>Validar acceso a módulos asignados.</w:t>
      </w:r>
    </w:p>
    <w:p>
      <w:pPr>
        <w:pStyle w:val="ListNumber"/>
      </w:pPr>
      <w:r>
        <w:t>Probar operación mínima permitida.</w:t>
      </w:r>
    </w:p>
    <w:p>
      <w:pPr>
        <w:pStyle w:val="ListNumber"/>
      </w:pPr>
      <w:r>
        <w:t>Confirmar que Audit Trail registra eventos clave.</w:t>
      </w:r>
    </w:p>
    <w:p>
      <w:pPr>
        <w:pStyle w:val="ListNumber"/>
      </w:pPr>
      <w:r>
        <w:t>Documentar restricciones del rol.</w:t>
      </w:r>
    </w:p>
    <w:p>
      <w:pPr>
        <w:pStyle w:val="Heading2"/>
      </w:pPr>
      <w:r>
        <w:t>Pantalla por pantalla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Login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Ingresar credenciales y completar MFA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Sesión activa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indicadores y alertas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Prioridades visibles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Módulos asignados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acceso según matriz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Acceso autorizado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datos según permiso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 visible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trazabilidad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Evento registrado</w:t>
            </w:r>
          </w:p>
        </w:tc>
      </w:tr>
    </w:tbl>
    <w:p>
      <w:pPr>
        <w:pStyle w:val="Heading2"/>
      </w:pPr>
      <w:r>
        <w:t>Proceso por proceso</w:t>
      </w:r>
    </w:p>
    <w:p>
      <w:r>
        <w:t xml:space="preserve">Cada proceso debe ejecutarse con tenant, permiso y evidencia correctos. Si aparece </w:t>
      </w:r>
      <w:r>
        <w:rPr>
          <w:rFonts w:ascii="Consolas" w:hAnsi="Consolas"/>
          <w:color w:val="164E63"/>
          <w:sz w:val="16"/>
        </w:rPr>
        <w:t>401</w:t>
      </w:r>
      <w:r>
        <w:t xml:space="preserve">, el usuario debe renovar sesión. Si aparece </w:t>
      </w:r>
      <w:r>
        <w:rPr>
          <w:rFonts w:ascii="Consolas" w:hAnsi="Consolas"/>
          <w:color w:val="164E63"/>
          <w:sz w:val="16"/>
        </w:rPr>
        <w:t>403</w:t>
      </w:r>
      <w:r>
        <w:t>, debe solicitar ajuste de rol, no intentar rodear el control.</w:t>
      </w:r>
    </w:p>
    <w:p>
      <w:r>
        <w:br w:type="page"/>
      </w:r>
    </w:p>
    <w:p>
      <w:pPr>
        <w:pStyle w:val="Heading1"/>
      </w:pPr>
      <w:r>
        <w:t>CAPÍTULO 4 - Operación Diaria</w:t>
      </w:r>
    </w:p>
    <w:p>
      <w:pPr>
        <w:pStyle w:val="Heading2"/>
      </w:pPr>
      <w:r>
        <w:t>¿Qué hace al iniciar sesión?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Tarea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asignaciones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Leer documentos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Registrar comentarios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bloqueos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</w:tbl>
    <w:p>
      <w:pPr>
        <w:pStyle w:val="Heading2"/>
      </w:pPr>
      <w:r>
        <w:t>¿Qué revisa?</w:t>
      </w:r>
    </w:p>
    <w:p>
      <w:pPr>
        <w:pStyle w:val="ListBullet"/>
      </w:pPr>
      <w:r>
        <w:t>Estado general del dashboard.</w:t>
      </w:r>
    </w:p>
    <w:p>
      <w:pPr>
        <w:pStyle w:val="ListBullet"/>
      </w:pPr>
      <w:r>
        <w:t>Tareas asignadas.</w:t>
      </w:r>
    </w:p>
    <w:p>
      <w:pPr>
        <w:pStyle w:val="ListBullet"/>
      </w:pPr>
      <w:r>
        <w:t>Alertas relacionadas con sus módulos.</w:t>
      </w:r>
    </w:p>
    <w:p>
      <w:pPr>
        <w:pStyle w:val="ListBullet"/>
      </w:pPr>
      <w:r>
        <w:t>Reportes o indicadores relevantes.</w:t>
      </w:r>
    </w:p>
    <w:p>
      <w:pPr>
        <w:pStyle w:val="ListBullet"/>
      </w:pPr>
      <w:r>
        <w:t>Evidencia pendiente o procesos vencidos.</w:t>
      </w:r>
    </w:p>
    <w:p>
      <w:pPr>
        <w:pStyle w:val="Heading2"/>
      </w:pPr>
      <w:r>
        <w:t>¿Qué tareas ejecuta?</w:t>
      </w:r>
    </w:p>
    <w:p>
      <w:pPr>
        <w:pStyle w:val="ListBullet"/>
      </w:pPr>
      <w:r>
        <w:t>Revisar asignaciones</w:t>
      </w:r>
    </w:p>
    <w:p>
      <w:pPr>
        <w:pStyle w:val="ListBullet"/>
      </w:pPr>
      <w:r>
        <w:t>Leer documentos</w:t>
      </w:r>
    </w:p>
    <w:p>
      <w:pPr>
        <w:pStyle w:val="ListBullet"/>
      </w:pPr>
      <w:r>
        <w:t>Validar evidencia</w:t>
      </w:r>
    </w:p>
    <w:p>
      <w:pPr>
        <w:pStyle w:val="ListBullet"/>
      </w:pPr>
      <w:r>
        <w:t>Registrar comentarios</w:t>
      </w:r>
    </w:p>
    <w:p>
      <w:pPr>
        <w:pStyle w:val="ListBullet"/>
      </w:pPr>
      <w:r>
        <w:t>Escalar bloqueos</w:t>
      </w:r>
    </w:p>
    <w:p>
      <w:pPr>
        <w:pStyle w:val="Heading2"/>
      </w:pPr>
      <w:r>
        <w:t>¿Qué indicadores debe monitorear?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Revisiones pendientes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Comentarios abiertos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Correcciones solicitadas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Tiempo de revisión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Evidencias faltantes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</w:tbl>
    <w:p>
      <w:r>
        <w:br w:type="page"/>
      </w:r>
    </w:p>
    <w:p>
      <w:pPr>
        <w:pStyle w:val="Heading1"/>
      </w:pPr>
      <w:r>
        <w:t>CAPÍTULO 5 - Procesos Paso a Paso</w:t>
      </w:r>
    </w:p>
    <w:p>
      <w:pPr>
        <w:pStyle w:val="Heading3"/>
      </w:pPr>
      <w:r>
        <w:t>5.1 Revisar documento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Revisar documento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Reviewer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`Revisar documento`.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5.2 Comentar CAPA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Comentar CAPA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Reviewer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`Comentar CAPA`.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5.3 Revisar riesgo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Revisar riesgo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Reviewer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`Revisar riesgo`.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5.4 Validar KPI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Validar KPI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Reviewer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`Validar KPI`.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5.5 Consultar audit trail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Consultar audit trail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Reviewer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`Consultar audit trail`.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5.6 Solicitar corrección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Solicitar corrección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Reviewer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`Solicitar corrección`.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r>
        <w:br w:type="page"/>
      </w:r>
    </w:p>
    <w:p>
      <w:pPr>
        <w:pStyle w:val="Heading1"/>
      </w:pPr>
      <w:r>
        <w:t>CAPÍTULO 6 - Escenarios Reales</w:t>
      </w:r>
    </w:p>
    <w:p>
      <w:pPr>
        <w:pStyle w:val="Heading3"/>
      </w:pPr>
      <w:r>
        <w:t>6.1 Escenario: Documento con errores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Documento con errores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6.2 Escenario: CAPA incompleta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CAPA incompleta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6.3 Escenario: Riesgo sin control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Riesgo sin control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6.4 Escenario: KPI sin fórmula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KPI sin fórmula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6.5 Escenario: Evidencia ilegible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Evidencia ilegible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6.6 Escenario: Revisión cruzada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Revisión cruzada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6.7 Escenario: Cambio regulatorio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Cambio regulatorio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6.8 Escenario: Comentario no atendido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Comentario no atendido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6.9 Escenario: Revisión urgente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Revisión urgente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6.10 Escenario: Reporte de inconsistencias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Reporte de inconsistencias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r>
        <w:br w:type="page"/>
      </w:r>
    </w:p>
    <w:p>
      <w:pPr>
        <w:pStyle w:val="Heading1"/>
      </w:pPr>
      <w:r>
        <w:t>CAPÍTULO 7 - Mejores Prácticas</w:t>
      </w:r>
    </w:p>
    <w:p>
      <w:pPr>
        <w:pStyle w:val="Heading2"/>
      </w:pPr>
      <w:r>
        <w:t>ISO 9001</w:t>
      </w:r>
    </w:p>
    <w:p>
      <w:pPr>
        <w:pStyle w:val="ListBullet"/>
      </w:pPr>
      <w:r>
        <w:t>Mantener evidencia trazable de cambios, aprobaciones y cierres.</w:t>
      </w:r>
    </w:p>
    <w:p>
      <w:pPr>
        <w:pStyle w:val="ListBullet"/>
      </w:pPr>
      <w:r>
        <w:t>Usar roles claros para evitar conflictos de interés.</w:t>
      </w:r>
    </w:p>
    <w:p>
      <w:pPr>
        <w:pStyle w:val="ListBullet"/>
      </w:pPr>
      <w:r>
        <w:t>Medir desempeño con indicadores y revisar tendencias.</w:t>
      </w:r>
    </w:p>
    <w:p>
      <w:pPr>
        <w:pStyle w:val="ListBullet"/>
      </w:pPr>
      <w:r>
        <w:t>Gestionar no conformidades mediante CAPA con causa raíz y efectividad.</w:t>
      </w:r>
    </w:p>
    <w:p>
      <w:pPr>
        <w:pStyle w:val="Heading2"/>
      </w:pPr>
      <w:r>
        <w:t>ISO 22000, HACCP y BPM</w:t>
      </w:r>
    </w:p>
    <w:p>
      <w:pPr>
        <w:pStyle w:val="ListBullet"/>
      </w:pPr>
      <w:r>
        <w:t>Controlar documentos de inocuidad y BPM como documentos vigentes.</w:t>
      </w:r>
    </w:p>
    <w:p>
      <w:pPr>
        <w:pStyle w:val="ListBullet"/>
      </w:pPr>
      <w:r>
        <w:t>Vincular proveedores críticos con certificaciones y evaluaciones.</w:t>
      </w:r>
    </w:p>
    <w:p>
      <w:pPr>
        <w:pStyle w:val="ListBullet"/>
      </w:pPr>
      <w:r>
        <w:t>Registrar riesgos de inocuidad con controles y tratamiento.</w:t>
      </w:r>
    </w:p>
    <w:p>
      <w:pPr>
        <w:pStyle w:val="ListBullet"/>
      </w:pPr>
      <w:r>
        <w:t>Mantener evidencias de acciones preventivas y correctivas.</w:t>
      </w:r>
    </w:p>
    <w:p>
      <w:pPr>
        <w:pStyle w:val="Heading2"/>
      </w:pPr>
      <w:r>
        <w:t>Buenas prácticas SaaS</w:t>
      </w:r>
    </w:p>
    <w:p>
      <w:pPr>
        <w:pStyle w:val="ListBullet"/>
      </w:pPr>
      <w:r>
        <w:t>No compartir usuarios.</w:t>
      </w:r>
    </w:p>
    <w:p>
      <w:pPr>
        <w:pStyle w:val="ListBullet"/>
      </w:pPr>
      <w:r>
        <w:t>Activar MFA para roles sensibles.</w:t>
      </w:r>
    </w:p>
    <w:p>
      <w:pPr>
        <w:pStyle w:val="ListBullet"/>
      </w:pPr>
      <w:r>
        <w:t>Usar permisos mínimos necesarios.</w:t>
      </w:r>
    </w:p>
    <w:p>
      <w:pPr>
        <w:pStyle w:val="ListBullet"/>
      </w:pPr>
      <w:r>
        <w:t>Validar providers de email/storage antes de producción.</w:t>
      </w:r>
    </w:p>
    <w:p>
      <w:pPr>
        <w:pStyle w:val="ListBullet"/>
      </w:pPr>
      <w:r>
        <w:t>Escalar errores técnicos con evidencia, hora, tenant y correlation id.</w:t>
      </w:r>
    </w:p>
    <w:p>
      <w:r>
        <w:br w:type="page"/>
      </w:r>
    </w:p>
    <w:p>
      <w:pPr>
        <w:pStyle w:val="Heading1"/>
      </w:pPr>
      <w:r>
        <w:t>CAPÍTULO 8 - Errores Comunes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Error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Prevención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 en tenant incorrecto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privacidad y datos cruzados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tenant al iniciar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Usar rol con permisos excesivos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segregación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matriz RBAC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Cerrar sin 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Debilidad ante auditoría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Adjuntar evidencia antes de cierre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Ignorar módulos en estado workspace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Promesa comercial incorrecta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Aplicar regla de honestidad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revisar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eventos clave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probar providers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Fallas de email/storage en producción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Ejecutar tests de conexión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Compartir credenciales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seguridad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Usuario individual por persona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Omitir MFA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Mayor exposición de acceso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Activar MFA en roles críticos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documentar decisiones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Soporte y auditoría débiles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Registrar comentarios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escalar a tiempo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SLA incumplido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Clasificar severidad</w:t>
            </w:r>
          </w:p>
        </w:tc>
      </w:tr>
    </w:tbl>
    <w:p>
      <w:r>
        <w:br w:type="page"/>
      </w:r>
    </w:p>
    <w:p>
      <w:pPr>
        <w:pStyle w:val="Heading1"/>
      </w:pPr>
      <w:r>
        <w:t>CAPÍTULO 9 - Checklist Operativo</w:t>
      </w:r>
    </w:p>
    <w:p>
      <w:pPr>
        <w:pStyle w:val="Heading2"/>
      </w:pPr>
      <w:r>
        <w:t>Checklist diario</w:t>
      </w:r>
    </w:p>
    <w:p>
      <w:pPr>
        <w:pStyle w:val="ListBullet"/>
      </w:pPr>
      <w:r>
        <w:t>Confirmar acceso y tenant correcto.</w:t>
      </w:r>
    </w:p>
    <w:p>
      <w:pPr>
        <w:pStyle w:val="ListBullet"/>
      </w:pPr>
      <w:r>
        <w:t>Revisar dashboard y tareas asignadas.</w:t>
      </w:r>
    </w:p>
    <w:p>
      <w:pPr>
        <w:pStyle w:val="ListBullet"/>
      </w:pPr>
      <w:r>
        <w:t>Revisar alertas de módulos asignados.</w:t>
      </w:r>
    </w:p>
    <w:p>
      <w:pPr>
        <w:pStyle w:val="ListBullet"/>
      </w:pPr>
      <w:r>
        <w:t>Ejecutar procesos prioritarios.</w:t>
      </w:r>
    </w:p>
    <w:p>
      <w:pPr>
        <w:pStyle w:val="ListBullet"/>
      </w:pPr>
      <w:r>
        <w:t>Escalar bloqueos con evidencia.</w:t>
      </w:r>
    </w:p>
    <w:p>
      <w:pPr>
        <w:pStyle w:val="Heading2"/>
      </w:pPr>
      <w:r>
        <w:t>Checklist semanal</w:t>
      </w:r>
    </w:p>
    <w:p>
      <w:pPr>
        <w:pStyle w:val="ListBullet"/>
      </w:pPr>
      <w:r>
        <w:t>Revisar reportes relevantes.</w:t>
      </w:r>
    </w:p>
    <w:p>
      <w:pPr>
        <w:pStyle w:val="ListBullet"/>
      </w:pPr>
      <w:r>
        <w:t>Revisar tareas vencidas.</w:t>
      </w:r>
    </w:p>
    <w:p>
      <w:pPr>
        <w:pStyle w:val="ListBullet"/>
      </w:pPr>
      <w:r>
        <w:t>Validar indicadores del rol.</w:t>
      </w:r>
    </w:p>
    <w:p>
      <w:pPr>
        <w:pStyle w:val="ListBullet"/>
      </w:pPr>
      <w:r>
        <w:t>Confirmar que los procesos críticos tienen responsables.</w:t>
      </w:r>
    </w:p>
    <w:p>
      <w:pPr>
        <w:pStyle w:val="ListBullet"/>
      </w:pPr>
      <w:r>
        <w:t>Revisar errores recurrentes.</w:t>
      </w:r>
    </w:p>
    <w:p>
      <w:pPr>
        <w:pStyle w:val="Heading2"/>
      </w:pPr>
      <w:r>
        <w:t>Checklist mensual</w:t>
      </w:r>
    </w:p>
    <w:p>
      <w:pPr>
        <w:pStyle w:val="ListBullet"/>
      </w:pPr>
      <w:r>
        <w:t>Preparar comité o revisión ejecutiva.</w:t>
      </w:r>
    </w:p>
    <w:p>
      <w:pPr>
        <w:pStyle w:val="ListBullet"/>
      </w:pPr>
      <w:r>
        <w:t>Auditar permisos del rol si aplica.</w:t>
      </w:r>
    </w:p>
    <w:p>
      <w:pPr>
        <w:pStyle w:val="ListBullet"/>
      </w:pPr>
      <w:r>
        <w:t>Revisar tendencias y desviaciones.</w:t>
      </w:r>
    </w:p>
    <w:p>
      <w:pPr>
        <w:pStyle w:val="ListBullet"/>
      </w:pPr>
      <w:r>
        <w:t>Confirmar cierre de procesos críticos.</w:t>
      </w:r>
    </w:p>
    <w:p>
      <w:pPr>
        <w:pStyle w:val="ListBullet"/>
      </w:pPr>
      <w:r>
        <w:t>Documentar oportunidades de mejora.</w:t>
      </w:r>
    </w:p>
    <w:p>
      <w:pPr>
        <w:pStyle w:val="Heading2"/>
      </w:pPr>
      <w:r>
        <w:t>Checklist trimestral</w:t>
      </w:r>
    </w:p>
    <w:p>
      <w:pPr>
        <w:pStyle w:val="ListBullet"/>
      </w:pPr>
      <w:r>
        <w:t>Revisar matriz de responsabilidades.</w:t>
      </w:r>
    </w:p>
    <w:p>
      <w:pPr>
        <w:pStyle w:val="ListBullet"/>
      </w:pPr>
      <w:r>
        <w:t>Validar capacitación de usuarios.</w:t>
      </w:r>
    </w:p>
    <w:p>
      <w:pPr>
        <w:pStyle w:val="ListBullet"/>
      </w:pPr>
      <w:r>
        <w:t>Revisar efectividad de controles.</w:t>
      </w:r>
    </w:p>
    <w:p>
      <w:pPr>
        <w:pStyle w:val="ListBullet"/>
      </w:pPr>
      <w:r>
        <w:t>Actualizar procesos según cambios normativos.</w:t>
      </w:r>
    </w:p>
    <w:p>
      <w:pPr>
        <w:pStyle w:val="ListBullet"/>
      </w:pPr>
      <w:r>
        <w:t>Preparar evidencia para auditorías.</w:t>
      </w:r>
    </w:p>
    <w:p>
      <w:r>
        <w:br w:type="page"/>
      </w:r>
    </w:p>
    <w:p>
      <w:pPr>
        <w:pStyle w:val="Heading1"/>
      </w:pPr>
      <w:r>
        <w:t>CAPÍTULO 10 - Evaluación Teórica</w:t>
      </w:r>
    </w:p>
    <w:p>
      <w:r>
        <w:rPr>
          <w:b/>
        </w:rPr>
        <w:t>Instrucciones:</w:t>
      </w:r>
      <w:r>
        <w:t xml:space="preserve"> responder 50 preguntas de opción múltiple. Puntaje recomendado: 2 puntos por pregunta. Mínimo de aprobación: 80/100.</w:t>
      </w:r>
    </w:p>
    <w:p>
      <w:pPr>
        <w:pStyle w:val="Heading3"/>
      </w:pPr>
      <w:r>
        <w:t>Pregunta 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Document Management</w:t>
      </w:r>
      <w:r>
        <w:t xml:space="preserve"> en Compliance 360.</w:t>
      </w:r>
    </w:p>
    <w:p>
      <w:r>
        <w:t>A. Validar permisos, tenant, evidencia y estado antes de operar Document Management.</w:t>
      </w:r>
    </w:p>
    <w:p>
      <w:r>
        <w:t>B. Compartir credenciales para acelerar el trabajo sobre Document Management.</w:t>
      </w:r>
    </w:p>
    <w:p>
      <w:r>
        <w:t>C. Omitir Audit Trail porque el proceso Document Management es interno.</w:t>
      </w:r>
    </w:p>
    <w:p>
      <w:r>
        <w:t>D. Prometer funcionalidad no implementada para Document Management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Workflow Engine</w:t>
      </w:r>
      <w:r>
        <w:t xml:space="preserve"> en Compliance 360.</w:t>
      </w:r>
    </w:p>
    <w:p>
      <w:r>
        <w:t>A. Compartir credenciales para acelerar el trabajo sobre Workflow Engine.</w:t>
      </w:r>
    </w:p>
    <w:p>
      <w:r>
        <w:t>B. Validar permisos, tenant, evidencia y estado antes de operar Workflow Engine.</w:t>
      </w:r>
    </w:p>
    <w:p>
      <w:r>
        <w:t>C. Omitir Audit Trail porque el proceso Workflow Engine es interno.</w:t>
      </w:r>
    </w:p>
    <w:p>
      <w:r>
        <w:t>D. Prometer funcionalidad no implementada para Workflow Engine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CAPA Management</w:t>
      </w:r>
      <w:r>
        <w:t xml:space="preserve"> en Compliance 360.</w:t>
      </w:r>
    </w:p>
    <w:p>
      <w:r>
        <w:t>A. Omitir Audit Trail porque el proceso CAPA Management es interno.</w:t>
      </w:r>
    </w:p>
    <w:p>
      <w:r>
        <w:t>B. Compartir credenciales para acelerar el trabajo sobre CAPA Management.</w:t>
      </w:r>
    </w:p>
    <w:p>
      <w:r>
        <w:t>C. Validar permisos, tenant, evidencia y estado antes de operar CAPA Management.</w:t>
      </w:r>
    </w:p>
    <w:p>
      <w:r>
        <w:t>D. Prometer funcionalidad no implementada para CAPA Management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Risk Management</w:t>
      </w:r>
      <w:r>
        <w:t xml:space="preserve"> en Compliance 360.</w:t>
      </w:r>
    </w:p>
    <w:p>
      <w:r>
        <w:t>A. Prometer funcionalidad no implementada para Risk Management sin aclaración.</w:t>
      </w:r>
    </w:p>
    <w:p>
      <w:r>
        <w:t>B. Compartir credenciales para acelerar el trabajo sobre Risk Management.</w:t>
      </w:r>
    </w:p>
    <w:p>
      <w:r>
        <w:t>C. Omitir Audit Trail porque el proceso Risk Management es interno.</w:t>
      </w:r>
    </w:p>
    <w:p>
      <w:r>
        <w:t>D. Validar permisos, tenant, evidencia y estado antes de operar Risk Management.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Quality Indicators</w:t>
      </w:r>
      <w:r>
        <w:t xml:space="preserve"> en Compliance 360.</w:t>
      </w:r>
    </w:p>
    <w:p>
      <w:r>
        <w:t>A. Validar permisos, tenant, evidencia y estado antes de operar Quality Indicators.</w:t>
      </w:r>
    </w:p>
    <w:p>
      <w:r>
        <w:t>B. Compartir credenciales para acelerar el trabajo sobre Quality Indicators.</w:t>
      </w:r>
    </w:p>
    <w:p>
      <w:r>
        <w:t>C. Omitir Audit Trail porque el proceso Quality Indicators es interno.</w:t>
      </w:r>
    </w:p>
    <w:p>
      <w:r>
        <w:t>D. Prometer funcionalidad no implementada para Quality Indicators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Compartir credenciales para acelerar el trabajo sobre Audit Trail.</w:t>
      </w:r>
    </w:p>
    <w:p>
      <w:r>
        <w:t>B. Validar permisos, tenant, evidencia y estado antes de operar Audit Trail.</w:t>
      </w:r>
    </w:p>
    <w:p>
      <w:r>
        <w:t>C. Omitir Audit Trail porque el proceso Audit Trail es interno.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documento</w:t>
      </w:r>
      <w:r>
        <w:t xml:space="preserve"> en Compliance 360.</w:t>
      </w:r>
    </w:p>
    <w:p>
      <w:r>
        <w:t>A. Omitir Audit Trail porque el proceso Revisar documento es interno.</w:t>
      </w:r>
    </w:p>
    <w:p>
      <w:r>
        <w:t>B. Compartir credenciales para acelerar el trabajo sobre Revisar documento.</w:t>
      </w:r>
    </w:p>
    <w:p>
      <w:r>
        <w:t>C. Validar permisos, tenant, evidencia y estado antes de operar Revisar documento.</w:t>
      </w:r>
    </w:p>
    <w:p>
      <w:r>
        <w:t>D. Prometer funcionalidad no implementada para Revisar documento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Comentar CAPA</w:t>
      </w:r>
      <w:r>
        <w:t xml:space="preserve"> en Compliance 360.</w:t>
      </w:r>
    </w:p>
    <w:p>
      <w:r>
        <w:t>A. Prometer funcionalidad no implementada para Comentar CAPA sin aclaración.</w:t>
      </w:r>
    </w:p>
    <w:p>
      <w:r>
        <w:t>B. Compartir credenciales para acelerar el trabajo sobre Comentar CAPA.</w:t>
      </w:r>
    </w:p>
    <w:p>
      <w:r>
        <w:t>C. Omitir Audit Trail porque el proceso Comentar CAPA es interno.</w:t>
      </w:r>
    </w:p>
    <w:p>
      <w:r>
        <w:t>D. Validar permisos, tenant, evidencia y estado antes de operar Comentar CAPA.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riesgo</w:t>
      </w:r>
      <w:r>
        <w:t xml:space="preserve"> en Compliance 360.</w:t>
      </w:r>
    </w:p>
    <w:p>
      <w:r>
        <w:t>A. Validar permisos, tenant, evidencia y estado antes de operar Revisar riesgo.</w:t>
      </w:r>
    </w:p>
    <w:p>
      <w:r>
        <w:t>B. Compartir credenciales para acelerar el trabajo sobre Revisar riesgo.</w:t>
      </w:r>
    </w:p>
    <w:p>
      <w:r>
        <w:t>C. Omitir Audit Trail porque el proceso Revisar riesgo es interno.</w:t>
      </w:r>
    </w:p>
    <w:p>
      <w:r>
        <w:t>D. Prometer funcionalidad no implementada para Revisar riesgo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Validar KPI</w:t>
      </w:r>
      <w:r>
        <w:t xml:space="preserve"> en Compliance 360.</w:t>
      </w:r>
    </w:p>
    <w:p>
      <w:r>
        <w:t>A. Compartir credenciales para acelerar el trabajo sobre Validar KPI.</w:t>
      </w:r>
    </w:p>
    <w:p>
      <w:r>
        <w:t>B. Validar permisos, tenant, evidencia y estado antes de operar Validar KPI.</w:t>
      </w:r>
    </w:p>
    <w:p>
      <w:r>
        <w:t>C. Omitir Audit Trail porque el proceso Validar KPI es interno.</w:t>
      </w:r>
    </w:p>
    <w:p>
      <w:r>
        <w:t>D. Prometer funcionalidad no implementada para Validar KPI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Consultar audit trail</w:t>
      </w:r>
      <w:r>
        <w:t xml:space="preserve"> en Compliance 360.</w:t>
      </w:r>
    </w:p>
    <w:p>
      <w:r>
        <w:t>A. Omitir Audit Trail porque el proceso Consultar audit trail es interno.</w:t>
      </w:r>
    </w:p>
    <w:p>
      <w:r>
        <w:t>B. Compartir credenciales para acelerar el trabajo sobre Consultar audit trail.</w:t>
      </w:r>
    </w:p>
    <w:p>
      <w:r>
        <w:t>C. Validar permisos, tenant, evidencia y estado antes de operar Consultar audit trail.</w:t>
      </w:r>
    </w:p>
    <w:p>
      <w:r>
        <w:t>D. Prometer funcionalidad no implementada para Consultar audit trail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Solicitar corrección</w:t>
      </w:r>
      <w:r>
        <w:t xml:space="preserve"> en Compliance 360.</w:t>
      </w:r>
    </w:p>
    <w:p>
      <w:r>
        <w:t>A. Prometer funcionalidad no implementada para Solicitar corrección sin aclaración.</w:t>
      </w:r>
    </w:p>
    <w:p>
      <w:r>
        <w:t>B. Compartir credenciales para acelerar el trabajo sobre Solicitar corrección.</w:t>
      </w:r>
    </w:p>
    <w:p>
      <w:r>
        <w:t>C. Omitir Audit Trail porque el proceso Solicitar corrección es interno.</w:t>
      </w:r>
    </w:p>
    <w:p>
      <w:r>
        <w:t>D. Validar permisos, tenant, evidencia y estado antes de operar Solicitar corrección.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Validar permisos, tenant, evidencia y estado antes de operar RBAC.</w:t>
      </w:r>
    </w:p>
    <w:p>
      <w:r>
        <w:t>B. Compartir credenciales para acelerar el trabajo sobre RBAC.</w:t>
      </w:r>
    </w:p>
    <w:p>
      <w:r>
        <w:t>C. Omitir Audit Trail porque el proceso RBAC es interno.</w:t>
      </w:r>
    </w:p>
    <w:p>
      <w:r>
        <w:t>D. Prometer funcionalidad no implementada para RBAC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Compartir credenciales para acelerar el trabajo sobre MFA.</w:t>
      </w:r>
    </w:p>
    <w:p>
      <w:r>
        <w:t>B. Validar permisos, tenant, evidencia y estado antes de operar MFA.</w:t>
      </w:r>
    </w:p>
    <w:p>
      <w:r>
        <w:t>C. Omitir Audit Trail porque el proceso MFA es interno.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Omitir Audit Trail porque el proceso Audit Trail es interno.</w:t>
      </w:r>
    </w:p>
    <w:p>
      <w:r>
        <w:t>B. Compartir credenciales para acelerar el trabajo sobre Audit Trail.</w:t>
      </w:r>
    </w:p>
    <w:p>
      <w:r>
        <w:t>C. Validar permisos, tenant, evidencia y estado antes de operar Audit Trail.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Estado real del módulo</w:t>
      </w:r>
      <w:r>
        <w:t xml:space="preserve"> en Compliance 360.</w:t>
      </w:r>
    </w:p>
    <w:p>
      <w:r>
        <w:t>A. Prometer funcionalidad no implementada para Estado real del módulo sin aclaración.</w:t>
      </w:r>
    </w:p>
    <w:p>
      <w:r>
        <w:t>B. Compartir credenciales para acelerar el trabajo sobre Estado real del módulo.</w:t>
      </w:r>
    </w:p>
    <w:p>
      <w:r>
        <w:t>C. Omitir Audit Trail porque el proceso Estado real del módulo es interno.</w:t>
      </w:r>
    </w:p>
    <w:p>
      <w:r>
        <w:t>D. Validar permisos, tenant, evidencia y estado antes de operar Estado real del módulo.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Buenas prácticas ISO</w:t>
      </w:r>
      <w:r>
        <w:t xml:space="preserve"> en Compliance 360.</w:t>
      </w:r>
    </w:p>
    <w:p>
      <w:r>
        <w:t>A. Validar permisos, tenant, evidencia y estado antes de operar Buenas prácticas ISO.</w:t>
      </w:r>
    </w:p>
    <w:p>
      <w:r>
        <w:t>B. Compartir credenciales para acelerar el trabajo sobre Buenas prácticas ISO.</w:t>
      </w:r>
    </w:p>
    <w:p>
      <w:r>
        <w:t>C. Omitir Audit Trail porque el proceso Buenas prácticas ISO es interno.</w:t>
      </w:r>
    </w:p>
    <w:p>
      <w:r>
        <w:t>D. Prometer funcionalidad no implementada para Buenas prácticas ISO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Document Management</w:t>
      </w:r>
      <w:r>
        <w:t xml:space="preserve"> en Compliance 360.</w:t>
      </w:r>
    </w:p>
    <w:p>
      <w:r>
        <w:t>A. Compartir credenciales para acelerar el trabajo sobre Document Management.</w:t>
      </w:r>
    </w:p>
    <w:p>
      <w:r>
        <w:t>B. Validar permisos, tenant, evidencia y estado antes de operar Document Management.</w:t>
      </w:r>
    </w:p>
    <w:p>
      <w:r>
        <w:t>C. Omitir Audit Trail porque el proceso Document Management es interno.</w:t>
      </w:r>
    </w:p>
    <w:p>
      <w:r>
        <w:t>D. Prometer funcionalidad no implementada para Document Management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Workflow Engine</w:t>
      </w:r>
      <w:r>
        <w:t xml:space="preserve"> en Compliance 360.</w:t>
      </w:r>
    </w:p>
    <w:p>
      <w:r>
        <w:t>A. Omitir Audit Trail porque el proceso Workflow Engine es interno.</w:t>
      </w:r>
    </w:p>
    <w:p>
      <w:r>
        <w:t>B. Compartir credenciales para acelerar el trabajo sobre Workflow Engine.</w:t>
      </w:r>
    </w:p>
    <w:p>
      <w:r>
        <w:t>C. Validar permisos, tenant, evidencia y estado antes de operar Workflow Engine.</w:t>
      </w:r>
    </w:p>
    <w:p>
      <w:r>
        <w:t>D. Prometer funcionalidad no implementada para Workflow Engine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CAPA Management</w:t>
      </w:r>
      <w:r>
        <w:t xml:space="preserve"> en Compliance 360.</w:t>
      </w:r>
    </w:p>
    <w:p>
      <w:r>
        <w:t>A. Prometer funcionalidad no implementada para CAPA Management sin aclaración.</w:t>
      </w:r>
    </w:p>
    <w:p>
      <w:r>
        <w:t>B. Compartir credenciales para acelerar el trabajo sobre CAPA Management.</w:t>
      </w:r>
    </w:p>
    <w:p>
      <w:r>
        <w:t>C. Omitir Audit Trail porque el proceso CAPA Management es interno.</w:t>
      </w:r>
    </w:p>
    <w:p>
      <w:r>
        <w:t>D. Validar permisos, tenant, evidencia y estado antes de operar CAPA Management.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Risk Management</w:t>
      </w:r>
      <w:r>
        <w:t xml:space="preserve"> en Compliance 360.</w:t>
      </w:r>
    </w:p>
    <w:p>
      <w:r>
        <w:t>A. Validar permisos, tenant, evidencia y estado antes de operar Risk Management.</w:t>
      </w:r>
    </w:p>
    <w:p>
      <w:r>
        <w:t>B. Compartir credenciales para acelerar el trabajo sobre Risk Management.</w:t>
      </w:r>
    </w:p>
    <w:p>
      <w:r>
        <w:t>C. Omitir Audit Trail porque el proceso Risk Management es interno.</w:t>
      </w:r>
    </w:p>
    <w:p>
      <w:r>
        <w:t>D. Prometer funcionalidad no implementada para Risk Management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Quality Indicators</w:t>
      </w:r>
      <w:r>
        <w:t xml:space="preserve"> en Compliance 360.</w:t>
      </w:r>
    </w:p>
    <w:p>
      <w:r>
        <w:t>A. Compartir credenciales para acelerar el trabajo sobre Quality Indicators.</w:t>
      </w:r>
    </w:p>
    <w:p>
      <w:r>
        <w:t>B. Validar permisos, tenant, evidencia y estado antes de operar Quality Indicators.</w:t>
      </w:r>
    </w:p>
    <w:p>
      <w:r>
        <w:t>C. Omitir Audit Trail porque el proceso Quality Indicators es interno.</w:t>
      </w:r>
    </w:p>
    <w:p>
      <w:r>
        <w:t>D. Prometer funcionalidad no implementada para Quality Indicators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Omitir Audit Trail porque el proceso Audit Trail es interno.</w:t>
      </w:r>
    </w:p>
    <w:p>
      <w:r>
        <w:t>B. Compartir credenciales para acelerar el trabajo sobre Audit Trail.</w:t>
      </w:r>
    </w:p>
    <w:p>
      <w:r>
        <w:t>C. Validar permisos, tenant, evidencia y estado antes de operar Audit Trail.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documento</w:t>
      </w:r>
      <w:r>
        <w:t xml:space="preserve"> en Compliance 360.</w:t>
      </w:r>
    </w:p>
    <w:p>
      <w:r>
        <w:t>A. Prometer funcionalidad no implementada para Revisar documento sin aclaración.</w:t>
      </w:r>
    </w:p>
    <w:p>
      <w:r>
        <w:t>B. Compartir credenciales para acelerar el trabajo sobre Revisar documento.</w:t>
      </w:r>
    </w:p>
    <w:p>
      <w:r>
        <w:t>C. Omitir Audit Trail porque el proceso Revisar documento es interno.</w:t>
      </w:r>
    </w:p>
    <w:p>
      <w:r>
        <w:t>D. Validar permisos, tenant, evidencia y estado antes de operar Revisar documento.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Comentar CAPA</w:t>
      </w:r>
      <w:r>
        <w:t xml:space="preserve"> en Compliance 360.</w:t>
      </w:r>
    </w:p>
    <w:p>
      <w:r>
        <w:t>A. Validar permisos, tenant, evidencia y estado antes de operar Comentar CAPA.</w:t>
      </w:r>
    </w:p>
    <w:p>
      <w:r>
        <w:t>B. Compartir credenciales para acelerar el trabajo sobre Comentar CAPA.</w:t>
      </w:r>
    </w:p>
    <w:p>
      <w:r>
        <w:t>C. Omitir Audit Trail porque el proceso Comentar CAPA es interno.</w:t>
      </w:r>
    </w:p>
    <w:p>
      <w:r>
        <w:t>D. Prometer funcionalidad no implementada para Comentar CAPA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riesgo</w:t>
      </w:r>
      <w:r>
        <w:t xml:space="preserve"> en Compliance 360.</w:t>
      </w:r>
    </w:p>
    <w:p>
      <w:r>
        <w:t>A. Compartir credenciales para acelerar el trabajo sobre Revisar riesgo.</w:t>
      </w:r>
    </w:p>
    <w:p>
      <w:r>
        <w:t>B. Validar permisos, tenant, evidencia y estado antes de operar Revisar riesgo.</w:t>
      </w:r>
    </w:p>
    <w:p>
      <w:r>
        <w:t>C. Omitir Audit Trail porque el proceso Revisar riesgo es interno.</w:t>
      </w:r>
    </w:p>
    <w:p>
      <w:r>
        <w:t>D. Prometer funcionalidad no implementada para Revisar riesgo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Validar KPI</w:t>
      </w:r>
      <w:r>
        <w:t xml:space="preserve"> en Compliance 360.</w:t>
      </w:r>
    </w:p>
    <w:p>
      <w:r>
        <w:t>A. Omitir Audit Trail porque el proceso Validar KPI es interno.</w:t>
      </w:r>
    </w:p>
    <w:p>
      <w:r>
        <w:t>B. Compartir credenciales para acelerar el trabajo sobre Validar KPI.</w:t>
      </w:r>
    </w:p>
    <w:p>
      <w:r>
        <w:t>C. Validar permisos, tenant, evidencia y estado antes de operar Validar KPI.</w:t>
      </w:r>
    </w:p>
    <w:p>
      <w:r>
        <w:t>D. Prometer funcionalidad no implementada para Validar KPI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Consultar audit trail</w:t>
      </w:r>
      <w:r>
        <w:t xml:space="preserve"> en Compliance 360.</w:t>
      </w:r>
    </w:p>
    <w:p>
      <w:r>
        <w:t>A. Prometer funcionalidad no implementada para Consultar audit trail sin aclaración.</w:t>
      </w:r>
    </w:p>
    <w:p>
      <w:r>
        <w:t>B. Compartir credenciales para acelerar el trabajo sobre Consultar audit trail.</w:t>
      </w:r>
    </w:p>
    <w:p>
      <w:r>
        <w:t>C. Omitir Audit Trail porque el proceso Consultar audit trail es interno.</w:t>
      </w:r>
    </w:p>
    <w:p>
      <w:r>
        <w:t>D. Validar permisos, tenant, evidencia y estado antes de operar Consultar audit trail.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Solicitar corrección</w:t>
      </w:r>
      <w:r>
        <w:t xml:space="preserve"> en Compliance 360.</w:t>
      </w:r>
    </w:p>
    <w:p>
      <w:r>
        <w:t>A. Validar permisos, tenant, evidencia y estado antes de operar Solicitar corrección.</w:t>
      </w:r>
    </w:p>
    <w:p>
      <w:r>
        <w:t>B. Compartir credenciales para acelerar el trabajo sobre Solicitar corrección.</w:t>
      </w:r>
    </w:p>
    <w:p>
      <w:r>
        <w:t>C. Omitir Audit Trail porque el proceso Solicitar corrección es interno.</w:t>
      </w:r>
    </w:p>
    <w:p>
      <w:r>
        <w:t>D. Prometer funcionalidad no implementada para Solicitar corrección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Compartir credenciales para acelerar el trabajo sobre RBAC.</w:t>
      </w:r>
    </w:p>
    <w:p>
      <w:r>
        <w:t>B. Validar permisos, tenant, evidencia y estado antes de operar RBAC.</w:t>
      </w:r>
    </w:p>
    <w:p>
      <w:r>
        <w:t>C. Omitir Audit Trail porque el proceso RBAC es interno.</w:t>
      </w:r>
    </w:p>
    <w:p>
      <w:r>
        <w:t>D. Prometer funcionalidad no implementada para RBAC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Omitir Audit Trail porque el proceso MFA es interno.</w:t>
      </w:r>
    </w:p>
    <w:p>
      <w:r>
        <w:t>B. Compartir credenciales para acelerar el trabajo sobre MFA.</w:t>
      </w:r>
    </w:p>
    <w:p>
      <w:r>
        <w:t>C. Validar permisos, tenant, evidencia y estado antes de operar MFA.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Prometer funcionalidad no implementada para Audit Trail sin aclaración.</w:t>
      </w:r>
    </w:p>
    <w:p>
      <w:r>
        <w:t>B. Compartir credenciales para acelerar el trabajo sobre Audit Trail.</w:t>
      </w:r>
    </w:p>
    <w:p>
      <w:r>
        <w:t>C. Omitir Audit Trail porque el proceso Audit Trail es interno.</w:t>
      </w:r>
    </w:p>
    <w:p>
      <w:r>
        <w:t>D. Validar permisos, tenant, evidencia y estado antes de operar Audit Trail.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Estado real del módulo</w:t>
      </w:r>
      <w:r>
        <w:t xml:space="preserve"> en Compliance 360.</w:t>
      </w:r>
    </w:p>
    <w:p>
      <w:r>
        <w:t>A. Validar permisos, tenant, evidencia y estado antes de operar Estado real del módulo.</w:t>
      </w:r>
    </w:p>
    <w:p>
      <w:r>
        <w:t>B. Compartir credenciales para acelerar el trabajo sobre Estado real del módulo.</w:t>
      </w:r>
    </w:p>
    <w:p>
      <w:r>
        <w:t>C. Omitir Audit Trail porque el proceso Estado real del módulo es interno.</w:t>
      </w:r>
    </w:p>
    <w:p>
      <w:r>
        <w:t>D. Prometer funcionalidad no implementada para Estado real del módulo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Buenas prácticas ISO</w:t>
      </w:r>
      <w:r>
        <w:t xml:space="preserve"> en Compliance 360.</w:t>
      </w:r>
    </w:p>
    <w:p>
      <w:r>
        <w:t>A. Compartir credenciales para acelerar el trabajo sobre Buenas prácticas ISO.</w:t>
      </w:r>
    </w:p>
    <w:p>
      <w:r>
        <w:t>B. Validar permisos, tenant, evidencia y estado antes de operar Buenas prácticas ISO.</w:t>
      </w:r>
    </w:p>
    <w:p>
      <w:r>
        <w:t>C. Omitir Audit Trail porque el proceso Buenas prácticas ISO es interno.</w:t>
      </w:r>
    </w:p>
    <w:p>
      <w:r>
        <w:t>D. Prometer funcionalidad no implementada para Buenas prácticas ISO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Document Management</w:t>
      </w:r>
      <w:r>
        <w:t xml:space="preserve"> en Compliance 360.</w:t>
      </w:r>
    </w:p>
    <w:p>
      <w:r>
        <w:t>A. Omitir Audit Trail porque el proceso Document Management es interno.</w:t>
      </w:r>
    </w:p>
    <w:p>
      <w:r>
        <w:t>B. Compartir credenciales para acelerar el trabajo sobre Document Management.</w:t>
      </w:r>
    </w:p>
    <w:p>
      <w:r>
        <w:t>C. Validar permisos, tenant, evidencia y estado antes de operar Document Management.</w:t>
      </w:r>
    </w:p>
    <w:p>
      <w:r>
        <w:t>D. Prometer funcionalidad no implementada para Document Management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Workflow Engine</w:t>
      </w:r>
      <w:r>
        <w:t xml:space="preserve"> en Compliance 360.</w:t>
      </w:r>
    </w:p>
    <w:p>
      <w:r>
        <w:t>A. Prometer funcionalidad no implementada para Workflow Engine sin aclaración.</w:t>
      </w:r>
    </w:p>
    <w:p>
      <w:r>
        <w:t>B. Compartir credenciales para acelerar el trabajo sobre Workflow Engine.</w:t>
      </w:r>
    </w:p>
    <w:p>
      <w:r>
        <w:t>C. Omitir Audit Trail porque el proceso Workflow Engine es interno.</w:t>
      </w:r>
    </w:p>
    <w:p>
      <w:r>
        <w:t>D. Validar permisos, tenant, evidencia y estado antes de operar Workflow Engine.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CAPA Management</w:t>
      </w:r>
      <w:r>
        <w:t xml:space="preserve"> en Compliance 360.</w:t>
      </w:r>
    </w:p>
    <w:p>
      <w:r>
        <w:t>A. Validar permisos, tenant, evidencia y estado antes de operar CAPA Management.</w:t>
      </w:r>
    </w:p>
    <w:p>
      <w:r>
        <w:t>B. Compartir credenciales para acelerar el trabajo sobre CAPA Management.</w:t>
      </w:r>
    </w:p>
    <w:p>
      <w:r>
        <w:t>C. Omitir Audit Trail porque el proceso CAPA Management es interno.</w:t>
      </w:r>
    </w:p>
    <w:p>
      <w:r>
        <w:t>D. Prometer funcionalidad no implementada para CAPA Management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Risk Management</w:t>
      </w:r>
      <w:r>
        <w:t xml:space="preserve"> en Compliance 360.</w:t>
      </w:r>
    </w:p>
    <w:p>
      <w:r>
        <w:t>A. Compartir credenciales para acelerar el trabajo sobre Risk Management.</w:t>
      </w:r>
    </w:p>
    <w:p>
      <w:r>
        <w:t>B. Validar permisos, tenant, evidencia y estado antes de operar Risk Management.</w:t>
      </w:r>
    </w:p>
    <w:p>
      <w:r>
        <w:t>C. Omitir Audit Trail porque el proceso Risk Management es interno.</w:t>
      </w:r>
    </w:p>
    <w:p>
      <w:r>
        <w:t>D. Prometer funcionalidad no implementada para Risk Management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Quality Indicators</w:t>
      </w:r>
      <w:r>
        <w:t xml:space="preserve"> en Compliance 360.</w:t>
      </w:r>
    </w:p>
    <w:p>
      <w:r>
        <w:t>A. Omitir Audit Trail porque el proceso Quality Indicators es interno.</w:t>
      </w:r>
    </w:p>
    <w:p>
      <w:r>
        <w:t>B. Compartir credenciales para acelerar el trabajo sobre Quality Indicators.</w:t>
      </w:r>
    </w:p>
    <w:p>
      <w:r>
        <w:t>C. Validar permisos, tenant, evidencia y estado antes de operar Quality Indicators.</w:t>
      </w:r>
    </w:p>
    <w:p>
      <w:r>
        <w:t>D. Prometer funcionalidad no implementada para Quality Indicators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Prometer funcionalidad no implementada para Audit Trail sin aclaración.</w:t>
      </w:r>
    </w:p>
    <w:p>
      <w:r>
        <w:t>B. Compartir credenciales para acelerar el trabajo sobre Audit Trail.</w:t>
      </w:r>
    </w:p>
    <w:p>
      <w:r>
        <w:t>C. Omitir Audit Trail porque el proceso Audit Trail es interno.</w:t>
      </w:r>
    </w:p>
    <w:p>
      <w:r>
        <w:t>D. Validar permisos, tenant, evidencia y estado antes de operar Audit Trail.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documento</w:t>
      </w:r>
      <w:r>
        <w:t xml:space="preserve"> en Compliance 360.</w:t>
      </w:r>
    </w:p>
    <w:p>
      <w:r>
        <w:t>A. Validar permisos, tenant, evidencia y estado antes de operar Revisar documento.</w:t>
      </w:r>
    </w:p>
    <w:p>
      <w:r>
        <w:t>B. Compartir credenciales para acelerar el trabajo sobre Revisar documento.</w:t>
      </w:r>
    </w:p>
    <w:p>
      <w:r>
        <w:t>C. Omitir Audit Trail porque el proceso Revisar documento es interno.</w:t>
      </w:r>
    </w:p>
    <w:p>
      <w:r>
        <w:t>D. Prometer funcionalidad no implementada para Revisar documento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Comentar CAPA</w:t>
      </w:r>
      <w:r>
        <w:t xml:space="preserve"> en Compliance 360.</w:t>
      </w:r>
    </w:p>
    <w:p>
      <w:r>
        <w:t>A. Compartir credenciales para acelerar el trabajo sobre Comentar CAPA.</w:t>
      </w:r>
    </w:p>
    <w:p>
      <w:r>
        <w:t>B. Validar permisos, tenant, evidencia y estado antes de operar Comentar CAPA.</w:t>
      </w:r>
    </w:p>
    <w:p>
      <w:r>
        <w:t>C. Omitir Audit Trail porque el proceso Comentar CAPA es interno.</w:t>
      </w:r>
    </w:p>
    <w:p>
      <w:r>
        <w:t>D. Prometer funcionalidad no implementada para Comentar CAPA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riesgo</w:t>
      </w:r>
      <w:r>
        <w:t xml:space="preserve"> en Compliance 360.</w:t>
      </w:r>
    </w:p>
    <w:p>
      <w:r>
        <w:t>A. Omitir Audit Trail porque el proceso Revisar riesgo es interno.</w:t>
      </w:r>
    </w:p>
    <w:p>
      <w:r>
        <w:t>B. Compartir credenciales para acelerar el trabajo sobre Revisar riesgo.</w:t>
      </w:r>
    </w:p>
    <w:p>
      <w:r>
        <w:t>C. Validar permisos, tenant, evidencia y estado antes de operar Revisar riesgo.</w:t>
      </w:r>
    </w:p>
    <w:p>
      <w:r>
        <w:t>D. Prometer funcionalidad no implementada para Revisar riesgo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Validar KPI</w:t>
      </w:r>
      <w:r>
        <w:t xml:space="preserve"> en Compliance 360.</w:t>
      </w:r>
    </w:p>
    <w:p>
      <w:r>
        <w:t>A. Prometer funcionalidad no implementada para Validar KPI sin aclaración.</w:t>
      </w:r>
    </w:p>
    <w:p>
      <w:r>
        <w:t>B. Compartir credenciales para acelerar el trabajo sobre Validar KPI.</w:t>
      </w:r>
    </w:p>
    <w:p>
      <w:r>
        <w:t>C. Omitir Audit Trail porque el proceso Validar KPI es interno.</w:t>
      </w:r>
    </w:p>
    <w:p>
      <w:r>
        <w:t>D. Validar permisos, tenant, evidencia y estado antes de operar Validar KPI.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Consultar audit trail</w:t>
      </w:r>
      <w:r>
        <w:t xml:space="preserve"> en Compliance 360.</w:t>
      </w:r>
    </w:p>
    <w:p>
      <w:r>
        <w:t>A. Validar permisos, tenant, evidencia y estado antes de operar Consultar audit trail.</w:t>
      </w:r>
    </w:p>
    <w:p>
      <w:r>
        <w:t>B. Compartir credenciales para acelerar el trabajo sobre Consultar audit trail.</w:t>
      </w:r>
    </w:p>
    <w:p>
      <w:r>
        <w:t>C. Omitir Audit Trail porque el proceso Consultar audit trail es interno.</w:t>
      </w:r>
    </w:p>
    <w:p>
      <w:r>
        <w:t>D. Prometer funcionalidad no implementada para Consultar audit trail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Solicitar corrección</w:t>
      </w:r>
      <w:r>
        <w:t xml:space="preserve"> en Compliance 360.</w:t>
      </w:r>
    </w:p>
    <w:p>
      <w:r>
        <w:t>A. Compartir credenciales para acelerar el trabajo sobre Solicitar corrección.</w:t>
      </w:r>
    </w:p>
    <w:p>
      <w:r>
        <w:t>B. Validar permisos, tenant, evidencia y estado antes de operar Solicitar corrección.</w:t>
      </w:r>
    </w:p>
    <w:p>
      <w:r>
        <w:t>C. Omitir Audit Trail porque el proceso Solicitar corrección es interno.</w:t>
      </w:r>
    </w:p>
    <w:p>
      <w:r>
        <w:t>D. Prometer funcionalidad no implementada para Solicitar corrección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Omitir Audit Trail porque el proceso RBAC es interno.</w:t>
      </w:r>
    </w:p>
    <w:p>
      <w:r>
        <w:t>B. Compartir credenciales para acelerar el trabajo sobre RBAC.</w:t>
      </w:r>
    </w:p>
    <w:p>
      <w:r>
        <w:t>C. Validar permisos, tenant, evidencia y estado antes de operar RBAC.</w:t>
      </w:r>
    </w:p>
    <w:p>
      <w:r>
        <w:t>D. Prometer funcionalidad no implementada para RBAC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Prometer funcionalidad no implementada para MFA sin aclaración.</w:t>
      </w:r>
    </w:p>
    <w:p>
      <w:r>
        <w:t>B. Compartir credenciales para acelerar el trabajo sobre MFA.</w:t>
      </w:r>
    </w:p>
    <w:p>
      <w:r>
        <w:t>C. Omitir Audit Trail porque el proceso MFA es interno.</w:t>
      </w:r>
    </w:p>
    <w:p>
      <w:r>
        <w:t>D. Validar permisos, tenant, evidencia y estado antes de operar MFA.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Validar permisos, tenant, evidencia y estado antes de operar Audit Trail.</w:t>
      </w:r>
    </w:p>
    <w:p>
      <w:r>
        <w:t>B. Compartir credenciales para acelerar el trabajo sobre Audit Trail.</w:t>
      </w:r>
    </w:p>
    <w:p>
      <w:r>
        <w:t>C. Omitir Audit Trail porque el proceso Audit Trail es interno.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50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Reviewer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Estado real del módulo</w:t>
      </w:r>
      <w:r>
        <w:t xml:space="preserve"> en Compliance 360.</w:t>
      </w:r>
    </w:p>
    <w:p>
      <w:r>
        <w:t>A. Compartir credenciales para acelerar el trabajo sobre Estado real del módulo.</w:t>
      </w:r>
    </w:p>
    <w:p>
      <w:r>
        <w:t>B. Validar permisos, tenant, evidencia y estado antes de operar Estado real del módulo.</w:t>
      </w:r>
    </w:p>
    <w:p>
      <w:r>
        <w:t>C. Omitir Audit Trail porque el proceso Estado real del módulo es interno.</w:t>
      </w:r>
    </w:p>
    <w:p>
      <w:r>
        <w:t>D. Prometer funcionalidad no implementada para Estado real del módulo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r>
        <w:br w:type="page"/>
      </w:r>
    </w:p>
    <w:p>
      <w:pPr>
        <w:pStyle w:val="Heading1"/>
      </w:pPr>
      <w:r>
        <w:t>CAPÍTULO 11 - Evaluación Práctica</w:t>
      </w:r>
    </w:p>
    <w:p>
      <w:pPr>
        <w:pStyle w:val="Heading3"/>
      </w:pPr>
      <w:r>
        <w:t>11.1 Ejercicio práctico: Revisar documento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Revisar documento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`Reviewer`.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11.2 Ejercicio práctico: Comentar CAPA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Comentar CAPA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`Reviewer`.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11.3 Ejercicio práctico: Revisar riesgo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Revisar riesgo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`Reviewer`.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11.4 Ejercicio práctico: Validar KPI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Validar KPI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`Reviewer`.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11.5 Ejercicio práctico: Consultar audit trail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Consultar audit trail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`Reviewer`.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11.6 Ejercicio práctico: Solicitar corrección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Solicitar corrección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`Reviewer`.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r>
        <w:br w:type="page"/>
      </w:r>
    </w:p>
    <w:p>
      <w:pPr>
        <w:pStyle w:val="Heading1"/>
      </w:pPr>
      <w:r>
        <w:t>CAPÍTULO 12 - Certificación</w:t>
      </w:r>
    </w:p>
    <w:p>
      <w:pPr>
        <w:pStyle w:val="Heading2"/>
      </w:pPr>
      <w:r>
        <w:t>Criterios de aprobación</w:t>
      </w:r>
    </w:p>
    <w:p>
      <w:pPr>
        <w:pStyle w:val="ListBullet"/>
      </w:pPr>
      <w:r>
        <w:t>Evaluación teórica mínima: 80%.</w:t>
      </w:r>
    </w:p>
    <w:p>
      <w:pPr>
        <w:pStyle w:val="ListBullet"/>
      </w:pPr>
      <w:r>
        <w:t>Evaluación práctica mínima: 85%.</w:t>
      </w:r>
    </w:p>
    <w:p>
      <w:pPr>
        <w:pStyle w:val="ListBullet"/>
      </w:pPr>
      <w:r>
        <w:t>No cometer violaciones críticas: operar tenant equivocado, usar permisos no asignados, aprobar sin evidencia o prometer funcionalidades no implementadas.</w:t>
      </w:r>
    </w:p>
    <w:p>
      <w:pPr>
        <w:pStyle w:val="Heading2"/>
      </w:pPr>
      <w:r>
        <w:t>Puntaje mínimo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Mínimo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Evaluación teórica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50%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80%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Evaluación práctica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Checklist operativo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Completo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Conducta de seguridad y 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Sin faltas críticas</w:t>
            </w:r>
          </w:p>
        </w:tc>
      </w:tr>
    </w:tbl>
    <w:p>
      <w:pPr>
        <w:pStyle w:val="Heading2"/>
      </w:pPr>
      <w:r>
        <w:t>Competencias adquiridas</w:t>
      </w:r>
    </w:p>
    <w:p>
      <w:pPr>
        <w:pStyle w:val="ListBullet"/>
      </w:pPr>
      <w:r>
        <w:t>Comprensión del rol `Reviewer`.</w:t>
      </w:r>
    </w:p>
    <w:p>
      <w:pPr>
        <w:pStyle w:val="ListBullet"/>
      </w:pPr>
      <w:r>
        <w:t>Uso de módulos asignados.</w:t>
      </w:r>
    </w:p>
    <w:p>
      <w:pPr>
        <w:pStyle w:val="ListBullet"/>
      </w:pPr>
      <w:r>
        <w:t>Respeto de RBAC, MFA, multitenancy y Audit Trail.</w:t>
      </w:r>
    </w:p>
    <w:p>
      <w:pPr>
        <w:pStyle w:val="ListBullet"/>
      </w:pPr>
      <w:r>
        <w:t>Ejecución de procesos reales.</w:t>
      </w:r>
    </w:p>
    <w:p>
      <w:pPr>
        <w:pStyle w:val="ListBullet"/>
      </w:pPr>
      <w:r>
        <w:t>Identificación de errores comunes y escalamiento.</w:t>
      </w:r>
    </w:p>
    <w:p>
      <w:pPr>
        <w:pStyle w:val="Heading2"/>
      </w:pPr>
      <w:r>
        <w:t>Nivel alcanzado</w:t>
      </w:r>
    </w:p>
    <w:p>
      <w:r>
        <w:rPr>
          <w:rFonts w:ascii="Consolas" w:hAnsi="Consolas"/>
          <w:color w:val="164E63"/>
          <w:sz w:val="16"/>
        </w:rPr>
        <w:t>Compliance 360 Certified User</w:t>
      </w:r>
      <w:r>
        <w:t>.</w:t>
      </w:r>
    </w:p>
    <w:p>
      <w:pPr>
        <w:pStyle w:val="Heading2"/>
      </w:pPr>
      <w:r>
        <w:t>Matriz final de permisos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Acceso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Permiso/Claim orientativo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Alcance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RBAC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MFA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DOCUMENT.MANAGE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Workflow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DOCUMENT.MANAGE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Technical Sheets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DOCUMENT.MANAGE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Template Builder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Regulatory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Training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Portal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Customer Portal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CI/CD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Hardening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6"/>
      </w:rPr>
      <w:t>Compliance 360 Academy v1.0 | Copyright Compliance 360</w:t>
    </w:r>
  </w:p>
  <w:p>
    <w:pPr>
      <w:jc w:val="right"/>
    </w:pPr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color w:val="164E63"/>
        <w:sz w:val="16"/>
      </w:rPr>
      <w:t>Compliance 360 Academy | Document Controller / Reviewer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755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4E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